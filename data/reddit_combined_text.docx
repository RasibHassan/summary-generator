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Reddit PMP Posts and Comments</w:t>
      </w:r>
    </w:p>
    <w:p>
      <w:pPr>
        <w:pStyle w:val="Heading1"/>
      </w:pPr>
      <w:r>
        <w:t>Devops training</w:t>
      </w:r>
    </w:p>
    <w:p>
      <w:r>
        <w:t xml:space="preserve">Hey all </w:t>
        <w:br/>
        <w:br/>
        <w:t xml:space="preserve">Not sure I'm in the right place but have to start somewhere </w:t>
        <w:br/>
        <w:br/>
        <w:t xml:space="preserve">So I'm currently working in tech as a app support analyst and would love to get into devops. My problem is I never went to uni I have no degree and no real formal education. Everything I know is self taught from powershell scripting to abit of python but like I say self taught </w:t>
        <w:br/>
        <w:br/>
        <w:t xml:space="preserve">So to my question would anyone be able to recommend sites or courses that would help me achieve my goals? Like I say probably in the wrong place and if I am sorry </w:t>
      </w:r>
    </w:p>
    <w:p>
      <w:pPr>
        <w:pStyle w:val="Heading2"/>
      </w:pPr>
      <w:r>
        <w:t>Comments</w:t>
      </w:r>
    </w:p>
    <w:p>
      <w:pPr>
        <w:pStyle w:val="IntenseQuote"/>
      </w:pPr>
      <w:r>
        <w:t>[Comment] [https://prepare.sh/labs/devops](https://prepare.sh/labs/devops) \- do all free ones also as u/VindicoAtrum said, try roadmap</w:t>
      </w:r>
    </w:p>
    <w:p>
      <w:pPr>
        <w:pStyle w:val="IntenseQuote"/>
      </w:pPr>
      <w:r>
        <w:t>[Comment] That's a good foundation for hands on work. If you have time to work on bits of it, [Oregon State Uni's DevOps Bootcamp is a goodie](https://devopsbootcamp.osuosl.org/start-here.html)</w:t>
      </w:r>
    </w:p>
    <w:p>
      <w:pPr>
        <w:pStyle w:val="IntenseQuote"/>
      </w:pPr>
      <w:r>
        <w:t>[Comment] How many years of experience do you have in your current job?</w:t>
        <w:br/>
        <w:br/>
        <w:t>I recommend starting in Ops and then moving to DevOps as you could be in learning mode for a long time.</w:t>
        <w:br/>
        <w:br/>
        <w:t>You could still learn about DevOps but not have it as a first job.</w:t>
        <w:br/>
        <w:br/>
        <w:t>To do so, check this free roadmap that focuses on principles and methodology instead of the pure tools.</w:t>
        <w:br/>
        <w:br/>
        <w:t>https://devopsroadmap.io</w:t>
      </w:r>
    </w:p>
    <w:p>
      <w:pPr>
        <w:pStyle w:val="IntenseQuote"/>
      </w:pPr>
      <w:r>
        <w:t>[Comment] Hey there!</w:t>
        <w:br/>
        <w:br/>
        <w:t>Welcome to the world of DevOps! It’s great to see someone with a self-taught background wanting to make the jump into DevOps. The skills you already have in PowerShell and Python are definitely valuable in the field.</w:t>
        <w:br/>
        <w:br/>
        <w:t>To build on that foundation, I recommend exploring the following resources:</w:t>
        <w:br/>
        <w:br/>
        <w:t>1. **Online Courses:** Websites like **Coursera**, **Udemy**, and **Pluralsight** offer a range of courses specifically focused on DevOps practices and tools. Look for courses covering CI/CD, Docker, Kubernetes, and cloud platforms like AWS, Azure, or GCP. Consider starting with the "DevOps Foundations" course or similar offerings, which give a broad overview of practices and methodologies.</w:t>
        <w:br/>
        <w:br/>
        <w:t>2. **Free Resources:** You might want to check out platforms like **edX** or **YouTube** for free introductory courses. The **AWS Training and Certification** site can also provide free digital training on various AWS services.</w:t>
        <w:br/>
        <w:br/>
        <w:t>3. **Documentation and Blogs:** Get familiar with the official documentation of tools like Docker, Kubernetes, Jenkins, and Terraform. Many blogs and tutorial sites, such as **Medium** or **Dev.to**, often publish practical guides and case studies that are very helpful.</w:t>
        <w:br/>
        <w:br/>
        <w:t>4. **GitHub Projects:** Join open-source projects on GitHub that focus on DevOps tools or practices. Even if you're not contributing directly, observing how others manage and optimize their workflows can provide valuable insights.</w:t>
        <w:br/>
        <w:br/>
        <w:t>5. **Community and Networking:** Don’t underestimate the power of community. Join forums, Discord servers, or local meetups related to DevOps. Engaging with fellow practitioners can open up a lot of learning opportunities and potentially lead to mentorship.</w:t>
        <w:br/>
        <w:br/>
        <w:t>6. **Certifications:** Once you feel comfortable with the basics, you might consider obtaining a certification. Options include AWS Certified DevOps Engineer, Docker Certified Associate, or HashiCorp's Terraform Associate, among others.</w:t>
        <w:br/>
        <w:br/>
        <w:t>Remember, the goal of DevOps is not just tool mastery, but also cultural and process transformation, so explore both the technological and human aspects. Good luck on your journey into DevOps—it's a rewarding field with a lot of opportunities!</w:t>
      </w:r>
    </w:p>
    <w:p>
      <w:pPr>
        <w:pStyle w:val="IntenseQuote"/>
      </w:pPr>
      <w:r>
        <w:t>[Comment] Started out same as you and have been doing DevOps for the past 2 years. While learning the different tools and technologies is definitely useful make sure you have a solid understanding of topics such as basic networking, scripting, CI/CD, observability &amp; logging, SDLC, Agile methodologies, containerisation, how OS work with an emphasis on Linux and system admin, IaC and config management, high availability and backups,  a basic understanding of system architecture, possibly look into a cloud provider like AWS, Azure or GCP and finally working with databases.  Knowing the tools and tech isn’t enough to transition to DevOps and they’re actually the easy part of the job. Not trying to put you off but DevOps is literally Development and Operations. It’s a very broad role and may not be for everyone.</w:t>
      </w:r>
    </w:p>
    <w:p>
      <w:pPr>
        <w:pStyle w:val="IntenseQuote"/>
      </w:pPr>
      <w:r>
        <w:t>[Comment] https://roadmap.sh is a good start. Search the subreddit, this question is asked thirty times a week, you'll find plenty of information.</w:t>
      </w:r>
    </w:p>
    <w:p>
      <w:pPr>
        <w:pStyle w:val="IntenseQuote"/>
      </w:pPr>
      <w:r>
        <w:t>[Comment] Your link with the S on it is a scam site. Just FYI.</w:t>
      </w:r>
    </w:p>
    <w:p>
      <w:pPr>
        <w:pStyle w:val="IntenseQuote"/>
      </w:pPr>
      <w:r>
        <w:t>[Comment] pause air whistle exultant offer chunky birds summer sable door</w:t>
        <w:br/>
        <w:br/>
        <w:t xml:space="preserve"> *This post was mass deleted and anonymized with [Redact](https://redact.dev/home)*</w:t>
      </w:r>
    </w:p>
    <w:p>
      <w:pPr>
        <w:pStyle w:val="IntenseQuote"/>
      </w:pPr>
      <w:r>
        <w:t>[Comment] Thanks.</w:t>
      </w:r>
    </w:p>
    <w:p>
      <w:pPr>
        <w:pStyle w:val="Heading1"/>
      </w:pPr>
      <w:r>
        <w:t>DevOps Certification</w:t>
      </w:r>
    </w:p>
    <w:p>
      <w:r>
        <w:t>Hello guys,</w:t>
        <w:br/>
        <w:br/>
        <w:t>What are the top certifications for each category:</w:t>
        <w:br/>
        <w:t>1. Automation and CI/CD</w:t>
        <w:br/>
        <w:t>2. Containerization and Orchestration</w:t>
        <w:br/>
        <w:t>3. Infrastructure as Code (IaC)</w:t>
        <w:br/>
        <w:t>4. Cloud Platforms</w:t>
        <w:br/>
        <w:t>5. Security (DevSecOps)</w:t>
      </w:r>
    </w:p>
    <w:p>
      <w:pPr>
        <w:pStyle w:val="Heading2"/>
      </w:pPr>
      <w:r>
        <w:t>Comments</w:t>
      </w:r>
    </w:p>
    <w:p>
      <w:pPr>
        <w:pStyle w:val="IntenseQuote"/>
      </w:pPr>
      <w:r>
        <w:t>[Comment] 1 - None really. This you can demonstrate with projects, and many of these topics are covered in certifications like AWS/GCP Devops</w:t>
        <w:br/>
        <w:br/>
        <w:br/>
        <w:t>2- CKA</w:t>
        <w:br/>
        <w:br/>
        <w:br/>
        <w:t>3- Hashicorp Terraform Associate</w:t>
        <w:br/>
        <w:br/>
        <w:br/>
        <w:t>4- AWS all the way, but depends on where you plan to work</w:t>
        <w:br/>
        <w:br/>
        <w:br/>
        <w:t>5- DevSecOps depends on the cloud provider you focus on, but the CKS isn’t a bad one. It’s the next step after CKA</w:t>
        <w:br/>
        <w:br/>
        <w:t>As mentioned before, work on projects and build a good git portfolio.</w:t>
      </w:r>
    </w:p>
    <w:p>
      <w:pPr>
        <w:pStyle w:val="IntenseQuote"/>
      </w:pPr>
      <w:r>
        <w:t>[Comment] This ain't answer to your question, but do more hands on projects. Market is flooded by people with certs rn with zero clue what they're doing</w:t>
      </w:r>
    </w:p>
    <w:p>
      <w:pPr>
        <w:pStyle w:val="IntenseQuote"/>
      </w:pPr>
      <w:r>
        <w:t>[Comment] Depending what  cloud ,take sec cert and DevOps cert or architecture cert in cloud or kub admin and kub sec ,if you want DevSecOps you need  sec cert.</w:t>
      </w:r>
    </w:p>
    <w:p>
      <w:pPr>
        <w:pStyle w:val="IntenseQuote"/>
      </w:pPr>
      <w:r>
        <w:t>[Comment] The only time certs matter is when your resume is being screened. That said, the most important certs are going to be the ones the job posting asks for.</w:t>
        <w:br/>
        <w:br/>
        <w:t>Sometimes your certificates can be a tie breaker with another candidate, but honestly it usually comes down to soft skills and how well you interview.</w:t>
      </w:r>
    </w:p>
    <w:p>
      <w:pPr>
        <w:pStyle w:val="IntenseQuote"/>
      </w:pPr>
      <w:r>
        <w:t>[Comment] pie treatment consider narrow adjoining capable dazzling degree humor plant</w:t>
        <w:br/>
        <w:br/>
        <w:t xml:space="preserve"> *This post was mass deleted and anonymized with [Redact](https://redact.dev/home)*</w:t>
      </w:r>
    </w:p>
    <w:p>
      <w:pPr>
        <w:pStyle w:val="IntenseQuote"/>
      </w:pPr>
      <w:r>
        <w:t>[Comment] Don't bother getting certifications. Focus on actually understanding technology and how to get things done.</w:t>
      </w:r>
    </w:p>
    <w:p>
      <w:pPr>
        <w:pStyle w:val="IntenseQuote"/>
      </w:pPr>
      <w:r>
        <w:t>[Comment] Only AWS SAA is worth doing, other certs are not even recognizable or understood by recruiters.</w:t>
        <w:br/>
        <w:t>You would be much better off doing and showing project work instead.</w:t>
        <w:br/>
        <w:t>Certs are not how you get into DevOps.</w:t>
        <w:br/>
        <w:t>You might also want to check https://www.automation-avenue.com platform, on main page there is a video showing how you can get into devops and cloud.</w:t>
      </w:r>
    </w:p>
    <w:p>
      <w:pPr>
        <w:pStyle w:val="IntenseQuote"/>
      </w:pPr>
      <w:r>
        <w:t>[Comment] [deleted]</w:t>
      </w:r>
    </w:p>
    <w:p>
      <w:pPr>
        <w:pStyle w:val="IntenseQuote"/>
      </w:pPr>
      <w:r>
        <w:t>[Comment] 1.) Rent a server and run an ansbile/terraform script there</w:t>
        <w:br/>
        <w:br/>
        <w:t>2.) Use kind and spin up a little k8s cluster on your own laptop</w:t>
        <w:br/>
        <w:br/>
        <w:t>3.) See 1</w:t>
        <w:br/>
        <w:br/>
        <w:t>4.) See 1</w:t>
        <w:br/>
        <w:br/>
        <w:t>5.) only create the server with an private interface, just ssh through it with an openvpn server or a bastion host (figure out how to do that), and add access to the server through an loadbalancer.</w:t>
        <w:br/>
        <w:br/>
        <w:t xml:space="preserve">  </w:t>
        <w:br/>
        <w:t>I'm really curious, where did you get the idea that you need certs? Thanks</w:t>
      </w:r>
    </w:p>
    <w:p>
      <w:pPr>
        <w:pStyle w:val="IntenseQuote"/>
      </w:pPr>
      <w:r>
        <w:t>[Comment] You can do both at the same time. It's not a choice</w:t>
      </w:r>
    </w:p>
    <w:p>
      <w:pPr>
        <w:pStyle w:val="IntenseQuote"/>
      </w:pPr>
      <w:r>
        <w:t>[Comment] That's not true with the SAA. I got an uptick of recruiters hitting me up with the SAP and CKA completion. Both those certs are much more difficult than the SAA. Everything else you is true up till you posted that scam website link. This site is a better starting point [https://roadmap.sh/devops](https://roadmap.sh/devops), and take a mix of free courses and on-sale udemy ones. I always recommend Bret Fisher for the basics of docker and k8s, and Kodecloud if you are going to sit the CKA. There are great free youtube channels like "Techworld with Nana", Bret's channel, etc. and free courses from vendors or edx.org. Some of the vendors have GREAT free trainings.</w:t>
      </w:r>
    </w:p>
    <w:p>
      <w:pPr>
        <w:pStyle w:val="IntenseQuote"/>
      </w:pPr>
      <w:r>
        <w:t>[Comment] Not OP, but I've had the same question and I have both used a search engine and talked to professionals. Sometimes you want the opinion of a community you're familiar with.</w:t>
      </w:r>
    </w:p>
    <w:p>
      <w:pPr>
        <w:pStyle w:val="Heading1"/>
      </w:pPr>
      <w:r>
        <w:t>Devops Certification roadmap question</w:t>
      </w:r>
    </w:p>
    <w:p>
      <w:r>
        <w:t xml:space="preserve">Hey, i am working as devops with aws/kubernetes/terraform. </w:t>
        <w:br/>
        <w:t>Which one certification i have to focus at the start?. At the end i would like to have all of them.</w:t>
        <w:br/>
        <w:br/>
        <w:t>[View Poll](https://www.reddit.com/poll/1hwli1d)</w:t>
      </w:r>
    </w:p>
    <w:p>
      <w:pPr>
        <w:pStyle w:val="Heading2"/>
      </w:pPr>
      <w:r>
        <w:t>Comments</w:t>
      </w:r>
    </w:p>
    <w:p>
      <w:pPr>
        <w:pStyle w:val="IntenseQuote"/>
      </w:pPr>
      <w:r>
        <w:t>[Comment] Replace Cloud Practitioner with Solution Architect Associate</w:t>
        <w:br/>
        <w:br/>
        <w:t>CKAD is solid</w:t>
        <w:br/>
        <w:br/>
        <w:t>Terraform Associate is alright. But with Hashicorp moving to BUSL over an open source license, some experience with Open Tofu would be useful too</w:t>
      </w:r>
    </w:p>
    <w:p>
      <w:pPr>
        <w:pStyle w:val="IntenseQuote"/>
      </w:pPr>
      <w:r>
        <w:t>[Comment] roadmaps are subject to market demand, read all related job descriptions carefully</w:t>
      </w:r>
    </w:p>
    <w:p>
      <w:pPr>
        <w:pStyle w:val="IntenseQuote"/>
      </w:pPr>
      <w:r>
        <w:t>[Comment] CKAD is probably the hardest one of these. You can skip the cloud practitioner altogether, it's not that useful. At least go for the associate level. Terraform is a good easy cert to begin with.</w:t>
      </w:r>
    </w:p>
    <w:p>
      <w:pPr>
        <w:pStyle w:val="IntenseQuote"/>
      </w:pPr>
      <w:r>
        <w:t>[Comment] Certs are largely pointless.</w:t>
      </w:r>
    </w:p>
    <w:p>
      <w:pPr>
        <w:pStyle w:val="IntenseQuote"/>
      </w:pPr>
      <w:r>
        <w:t>[Comment] Here are the most common Certs for DevOps:</w:t>
        <w:br/>
        <w:t>https://devopsroadmap.io/foundations/next-steps/#devops-certificates</w:t>
        <w:br/>
        <w:br/>
        <w:t>You basically need some for Cloud (AWS, GCP, or Azure), and some for Kubernetes.</w:t>
        <w:br/>
        <w:t>But that also depends on your env and market you target.</w:t>
      </w:r>
    </w:p>
    <w:p>
      <w:pPr>
        <w:pStyle w:val="IntenseQuote"/>
      </w:pPr>
      <w:r>
        <w:t>[Comment] Agree with this. OP, cloud practitioner is more appropriate for sales/non technical people. If you'd replaced Practitioner with SAA I'd give it a slight edge over CKAD (but maybe not actually, I'm biased towards AWS so I guess my CKAD vote should stand)</w:t>
      </w:r>
    </w:p>
    <w:p>
      <w:pPr>
        <w:pStyle w:val="IntenseQuote"/>
      </w:pPr>
      <w:r>
        <w:t>[Comment] No one will care hashicorp vs open tofu. the concepts are the same for both</w:t>
      </w:r>
    </w:p>
    <w:p>
      <w:pPr>
        <w:pStyle w:val="IntenseQuote"/>
      </w:pPr>
      <w:r>
        <w:t>[Comment] Solution architect needs 2 year of prior expierence and i don’t have any. :/</w:t>
      </w:r>
    </w:p>
    <w:p>
      <w:pPr>
        <w:pStyle w:val="IntenseQuote"/>
      </w:pPr>
      <w:r>
        <w:t>[Comment] what about DevOps engineer cert instead of solution architect?</w:t>
      </w:r>
    </w:p>
    <w:p>
      <w:pPr>
        <w:pStyle w:val="IntenseQuote"/>
      </w:pPr>
      <w:r>
        <w:t>[Comment] The concepts are the same; true.</w:t>
        <w:br/>
        <w:br/>
        <w:t>Recently, there has been some kind of Sillicon Valley BS strategy to start a company and keep code open source to get free funding/donations (possibly even free labour). Then once the company makes it big, close up the code and force everyone to pay.</w:t>
        <w:br/>
        <w:br/>
        <w:t>Personally, I think this is a shady practice and do not want to support Hashicorp or similar companies. There should be laws against this. Or maybe I am naive.</w:t>
      </w:r>
    </w:p>
    <w:p>
      <w:pPr>
        <w:pStyle w:val="IntenseQuote"/>
      </w:pPr>
      <w:r>
        <w:t>[Comment] Don't believe that</w:t>
        <w:br/>
        <w:br/>
        <w:t>I got mine with no real cloud work-experience. I was working in a data centre back then and counted my data centre work as "cloud experience" lol</w:t>
      </w:r>
    </w:p>
    <w:p>
      <w:pPr>
        <w:pStyle w:val="IntenseQuote"/>
      </w:pPr>
      <w:r>
        <w:t>[Comment] That works too but it's a professional level cert, so expect more specific questions. SAA gives you a nice general overview of AWS tools.</w:t>
        <w:br/>
        <w:br/>
        <w:t>Protip: Clear cloud practitioner for fun then get the discount and use it for the next actual certification. I wouldn't put cloud practitioner on the resume if you are applying for technical positions though.</w:t>
      </w:r>
    </w:p>
    <w:p>
      <w:pPr>
        <w:pStyle w:val="IntenseQuote"/>
      </w:pPr>
      <w:r>
        <w:t>[Comment] Very shady indeed, a lot of people give their time then company does a rug pull</w:t>
      </w:r>
    </w:p>
    <w:p>
      <w:pPr>
        <w:pStyle w:val="IntenseQuote"/>
      </w:pPr>
      <w:r>
        <w:t>[Comment] Thank you very much. So i decided CKAD-&gt;SAA-&gt;Terraform. It’s a good start i think</w:t>
      </w:r>
    </w:p>
    <w:p>
      <w:pPr>
        <w:pStyle w:val="IntenseQuote"/>
      </w:pPr>
      <w:r>
        <w:t>[Comment] glhf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