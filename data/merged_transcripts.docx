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Merged Video Transcripts</w:t>
      </w:r>
    </w:p>
    <w:p>
      <w:pPr>
        <w:pStyle w:val="Heading1"/>
      </w:pPr>
      <w:r>
        <w:t>Transcript for: https://www.youtube.com/watch?v=qg59cidt9s0</w:t>
      </w:r>
    </w:p>
    <w:p>
      <w:r>
        <w:t>❌ No transcript available.</w:t>
      </w:r>
    </w:p>
    <w:p>
      <w:pPr>
        <w:pStyle w:val="Heading1"/>
      </w:pPr>
      <w:r>
        <w:t>Transcript for: https://www.youtube.com/watch?v=jI77-5MzBZU</w:t>
      </w:r>
    </w:p>
    <w:p>
      <w:r>
        <w:t>❌ No transcript available.</w:t>
      </w:r>
    </w:p>
    <w:p>
      <w:pPr>
        <w:pStyle w:val="Heading1"/>
      </w:pPr>
      <w:r>
        <w:t>Transcript for: https://www.youtube.com/watch?v=uUIHjFIWRSU</w:t>
      </w:r>
    </w:p>
    <w:p>
      <w:r>
        <w:t>❌ No transcript available.</w:t>
      </w:r>
    </w:p>
    <w:p>
      <w:pPr>
        <w:pStyle w:val="Heading1"/>
      </w:pPr>
      <w:r>
        <w:t>Transcript for: https://www.youtube.com/watch?v=116elYvjJ1M</w:t>
      </w:r>
    </w:p>
    <w:p>
      <w:r>
        <w:t>❌ No transcript available.</w:t>
      </w:r>
    </w:p>
    <w:p>
      <w:pPr>
        <w:pStyle w:val="Heading1"/>
      </w:pPr>
      <w:r>
        <w:t>Transcript for: https://www.youtube.com/watch?v=0EckcfJDvQ8</w:t>
      </w:r>
    </w:p>
    <w:p>
      <w:r>
        <w:t>❌ No transcript available.</w:t>
      </w:r>
    </w:p>
    <w:p>
      <w:pPr>
        <w:pStyle w:val="Heading1"/>
      </w:pPr>
      <w:r>
        <w:t>Transcript for: https://www.youtube.com/watch?v=9bvwYuXj3es</w:t>
      </w:r>
    </w:p>
    <w:p>
      <w:r>
        <w:t>❌ No transcript available.</w:t>
      </w:r>
    </w:p>
    <w:p>
      <w:pPr>
        <w:pStyle w:val="Heading1"/>
      </w:pPr>
      <w:r>
        <w:t>Transcript for: https://www.youtube.com/watch?v=Xrgk023l4lI</w:t>
      </w:r>
    </w:p>
    <w:p>
      <w:r>
        <w:t>❌ No transcript available.</w:t>
      </w:r>
    </w:p>
    <w:p>
      <w:pPr>
        <w:pStyle w:val="Heading1"/>
      </w:pPr>
      <w:r>
        <w:t>Transcript for: https://www.youtube.com/watch?v=G_nVMUtaqCk</w:t>
      </w:r>
    </w:p>
    <w:p>
      <w:r>
        <w:t>❌ No transcript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