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Extracted Web Page Content</w:t>
      </w:r>
    </w:p>
    <w:p>
      <w:pPr>
        <w:pStyle w:val="Heading2"/>
      </w:pPr>
      <w:r>
        <w:t>Tavily Summary Answer</w:t>
      </w:r>
    </w:p>
    <w:p>
      <w:r>
        <w:t>The most comprehensive 2024 DevOps study guides combine a structured roadmap with hands‑on labs, beginning with foundational version‑control (Git/GitHub) and Linux shell scripting, then progressing through a core‑tools tier (Docker, Kubernetes, Jenkins or GitHub Actions, Ansible, Terraform) and a cloud tier (AWS, Azure, GCP) that includes certification‑aligned modules such as the AZ‑400 Microsoft DevOps Solutions guide, AWS Certified DevOps Engineer prep, and Google Associate Cloud Engineer material; a popular “100‑Day DevOps” plan breaks the journey into five phases—foundations, containerization, orchestration, infrastructure‑as‑code, and monitoring/observability—allocating roughly 10‑15 days per phase and recommending daily mini‑projects like building a CI pipeline, deploying a multi‑container app, and automating infrastructure with Terraform; expert tips emphasize adopting a DevOps mindset (continuous feedback, blameless post‑mortems, DORA metrics for deployment frequency and change‑failure rate), practicing “shift‑left” testing, integrating security early (DevSecOps), and reinforcing learning through the 100‑day challenge or a “100‑day‑of‑DevOps” community sprint; essential reading includes *Accelerate* (Forsgren, Humble, Kim), *The DevOps Handbook* (Kim, Debois, Willis, Humble), *The Phoenix Project* for cultural context, and the free “DevOps Roadmap” GitHub repository that curates up‑to‑date</w:t>
      </w:r>
    </w:p>
    <w:p>
      <w:pPr>
        <w:pStyle w:val="Heading2"/>
      </w:pPr>
      <w:r>
        <w:t>https://www.edureka.co/blog/devops-tutorial</w:t>
      </w:r>
    </w:p>
    <w:p>
      <w:r>
        <w:t>DevOps  (106 Blogs) Become a Certified ProfessionalAWS Global InfrastructureWhat is DevOps? A Beginner's Guide To Understanding DevOps And Its EvolutionWhat Are Important Pre-Requisites For DevOps Professionals?DevOps in various domains – How DevOps solves the problem?Top 5 Companies using DevOps in 2020 – All you need to know!DevOps Real Time Scenarios – Know What Happens Real TimeWaterfall vs Agile: Which Is Better For You And Why?DevOps vs Agile: Understand the Key Differences and SimilaritiesMystery of DevOpsInfrastructure as Code – What is it and Why is it it important?Top 30+ Linux Command for DevOps in 2025DevOps Tutorial: A Step-by-Step Guide for Beginners in 2025Top 10 DevOps Tools You Must Know In 2025Understanding DevOps Tools – Development, Testing &amp; Deployment Technologies Involved In DevOpsWhat Is Git ? – Explore A Distributed Version Control ToolInstall Git – Git Installation On Windows And CentOSHow To Use GitHub - Developers Collaboratation Using GitHubGit Tutorial – Commands And Operations In GitTop 20 Git Commands with ExampleWhat are the common Git mistakes and how to fix them?Git Reflog – How to recover a deleted branch that was not mergedHow to use Git Log to format the commit history?Git bisect: How to identify a bug in your code?Git vs Github – Demystifying The DifferencesWhat is Jenkins: Jenkins For Continuous IntegrationInstall Jenkins In 5 Simple Steps | Jenkins Installation | EdurekaJenkins Tutorial | Continuous Integration Using JenkinsWhat is Jenkins X and how is it Different from Jenkins?Jenkins Pipeline Tutorial: A Beginner's Guide To Continuous DeliveryDocker Explained – An Introductory Guide To DockerInstall Docker – Docker Installation On Ubuntu And CentOSWhat Is Docker &amp; Docker Container ? A Deep Dive Into Docker !Docker Tutorial – Introduction To Docker &amp; ContainerizationDocker Architecture: Why is it important?Top 15 Docker Commands – Docker Commands TutorialDocker For Windows | Setting Up Docker On WindowsWhat is Docker Container? – Containerize Your Application Using DockerDocker Compose For Containerizing A MEAN Stack ApplicationDocker Swarm For Achieving High AvailabilityDocker Networking – Explore How Containers Communicate With Each OtherWhat Is Kubernetes? An Introduction To Container Orchestration ToolHow To Install Kubernetes Cluster On Ubuntu 16.04Understanding Kubernetes ArchitectureKubernetes Tutorial – A Comprehensive Guide For KubernetesKubernetes Dashboard Installation and ViewsHow to Visualize Kubernetes Cluster Events in real-timeKubernetes Networking – A Comprehensive Guide To The Networking Concepts In KubernetesHow To Set Kubernetes Ingress Controller on AWSWhat is Puppet ? – Configuration Management Using PuppetInstall Puppet – Install Puppet in Four Simple StepsPuppet Tutorial – One Stop Solution For Configuration ManagementHow to use Puppet Modules for IT Infrastructure Automation?What Is Chef? – A Tool Used For Configuration ManagementInstall Chef – 6 Simple Steps for Installing Chef On CentOSChef Tutorial – Transform Infrastructure Into CodeWhat Is Ansible? – Configuration Management And Automation With AnsibleInstall Ansible – Ansible Installation In Two Easy StepsAnsible Tutorial – Learn To Write Ansible PlaybooksAnsible Provisioning: Smarter and Effortless way of ProvisioningAnsible Roles- Ultimate way to untangle your PlaybooksSecure Your Secrets With Ansible VaultExploring Ansible Tower With A Hands-OnAnsible for AWS – Managing Cloud Made EasyKubernetes vs Docker: Comparing The Two Container Orchestration Giants!Chef vs Puppet vs Ansible vs Saltstack: Which Works Best For You?What Is Agile Methodology – Know the What and How?What is Continuous Integration?Continuous Delivery Tutorial – Building A Continuous Delivery Pipeline Using JenkinsContinuous Deployment – A Comprehensive Guide With An ExampleContinuous Delivery vs Continuous DeploymentCI CD Pipeline – Learn how to Setup a CI CD Pipeline from ScratchNagios Tutorial – Continuous Monitoring With NagiosTop DevOps Interview Questions And Answers for 2025 [Updated]Top Git Interview Questions – All You Need To Know About GitTop Jenkins Interview Questions – All You Need To Know About JenkinsTop Docker Interview Questions – All You Need To Know About DockerTop 50 Kubernetes Interview Questions and Answer for 2025Top 50 Ansible Interview Questions And Answers in 2025Top Puppet Interview Questions – All You Need To Know About PuppetTop Chef Interview Questions – All You Need To Know About ChefTop Nagios Interview Questions – All You Need To Know About NagiosTop 10 Reasons To Learn DevOps – Why Learn DevOpsDevOps Roles: Which Of Them Is Your Dream?Top 6 DevOps Skills That Organizations Are Looking ForWho Is A DevOps Engineer? – DevOps Engineer Roles And ResponsibilitiesDevOps Engineer Resume Example – Building An Impressive DevOps ResumeDevOps Engineer Salary – How Much Does A DevOps Engineer Earns?DevOpsTopics CoveredDevOps (96 Blogs)Docker (9 Blogs)DevOps Engineer Masters Program (21 Blogs)Kubernetes (2 Blogs)SEE MORE  DevOps blog postsDevOps Tutorial: A Step-by-Step Guide for Beginners in 2025Last updated on Jun 19,2025 289.6K ViewsShareWhatsAppLinkedinTwitterFacebookRedditCopy Link!Vineet Chaturvedi15 Comments)BookmarkCopy Link!11 / 13 Blog from Introduction To DevOpsBecome a Certified ProfessionalThe Grand View Research study forecasts that the DevOps market will reach US$12.85 billion by 2025. According to the rankings of Glassdoor 50 Best Jobs in America for 2021, DevOps engineer stands in the 5th position. “The role of DevOps Engineer has seen a 225% jump in postings on Indeed,” according to an SD Times report. According to Indeed and AngelList, 80% of the companies pay more than $90,000 starting salary to a DevOps Engineer. Also, 35% pay at least $115,000, and 17% pay more than $125,000. So this blog on DevOps Tutorial will be helpful in covering all the major concepts of DevOps.  Table of ContentWhat is DevOps?The word DevOps is a combination of two words Development and Operations. Before getting into what DevOps is, let us get an idea about the two teams involved in software development. The development team is responsible for developing, designing, and building the application. The operation team deals with the deployment and testing of the application. If there are problems with the application, the operation team also provides feedback to the development team. Now let us get to the history of DevOps.Principal Advantages:Quicker updates and releases of softwareEnhanced cooperation among groupsEarly problem identification through ongoing observationImproved security using DevSecOps techniquesIncreased stability and scalability in production settingsDevOps is used by companies like Netflix, Amazon, and Google to ship code hundreds of times a day, guaranteeing uptime and quick innovationDevOps Tutorial for Beginners | Learn DevOps in 7 Hours – Full Course | DevOps Training | EdurekaThis Edureka DevOps Tutorial for Beginners will help you learn DevOps concepts and DevOps toolsHistory of DevOpsLet us see some important events of DevOps :2007-2008: The DevOps idea was started2009: In the initial stage the first conference was ” Deploys a day: Dev and Ops cooperation of flicker.”  Another conference called “DevOps Days in Ghent, Belgium” also happened.2010:DevOps days conference happened in the United States at mount view, calif.2012: Allana browns at puppet creates a state of DevOps report2014: Publishing the annual “State of DevOps report”2017: Forrester Research calls 2017 “The Year of DevOps”2018: 30 DevOps day conferences were scheduled across the united states.DevOps Lifecycle: An Overview of the PhasesThe various stages of the DevOps lifecycle are all intended to produce software consistently and dependably:Activities for Continuous Development: Coding, PlanningTools: Visual Studio Code, Jira, Confluence, and GitObjective: Facilitate regular code updates and teamworkActivities related to Continuous Integration (CI): Combining code from various developers into a single repositoryTools: GitLab CI, Jenkins, and GitHub ActionsObjective: Automate builds and identify integration problems early.Continuous Testing Practices: Automated UI, integration, and unit testingTools: TestNG, JUnit, and SeleniumObjective: Reduce manual QA effort and identify bugs early.Continuous Deployment Tasks: Automatically send code to staging or productionTools: AWS CodeDeploy, Ansible, Docker, and KubernetesObjective: Continually and quickly release new featuresOngoing Monitoring Tasks: Keep an eye on infrastructure health and app performance.Tools: ELK Stack, Grafana, Nagios, and PrometheusObjective: Guarantee system performance and dependability after deploymentOngoing Feedback Activities: Compile logs and user feedbackTools: ServiceNow, Splunk, and JiraObjective: Enhance software using system and end-user insights Why did we need DevOps?As we know about the problems faced in traditional models like in the waterfall model, there is a problem of a one-way stream of work, due to which if there is any mistake, the whole process repeats, and there is no interaction with customers. Now, this is solved in agile by splitting the whole development plan into several iterations for better production efficiency.  The agile model also includes customer interaction with the company to rectify mistakes. But there is another problem faced in Agile too.Here, the problem arises when the development team continuously changes the code for better performance and sends the code to the operations team for testing. But there may be a delay in the operations team feedback in situations like if the developers sent code for review at night but due to the unavailability of the operations team, there will be a delay in the project feedback.So, DevOps is the solution to this problem. DevOps is a practice or a methodology in which the development and operations teams work together by including automation at the initial stages. So they can work on rapidly changing systems, fix bugs, and help to deliver a good quality of software in time.As DevOps practices continue to evolve, many organizations are transitioning from SVN (Subversion) to Git to enable faster development cycles, better branching strategies, and improved CI/CD integration. However, migrating a large SVN repository (1.4TB or more) into Git can be a challenging process that requires careful planning.Unlock the door to cloud mastery with an AWS DevOps Certification!Waterfall ModelLet’s consider traditionally developing software using a Waterfall Model in this Devops Tutorial.In the above diagram in this Devops Tutorial, you will see the phases it will involve:In phase 1 – Complete Requirement is gathered and SRS is developedIn phase 2 – This System is Planned and Designed using the SRSIn phase 3 – Implementation of the System takes placeIn phase 4 – System is tested and its quality is assuredIn phase 5 – System is deployed to the end usersIn phase 6 – Regular Maintenance of the system is doneGet Certified With Industry Level Projects &amp; Fast Track Your CareerCheckout Top 10 Highest Paying JobsEssential DevOps Tools and Hands-On LabsHere’s a breakdown of critical tools used in each DevOps phase with example labs:PhaseToolHands-On ExampleSource Code MgmtGit, GitHubPush/pull code, manage branches, pull requestsCI/CDJenkins, GitHub ActionsCreate Jenkinsfile, trigger buildsContainerizationDockerCreate Dockerfile, run and deploy a containerOrchestrationKubernetesDeploy app using kubectl and HelmConfig ManagementAnsibleWrite playbooks to automate server setupMonitoringPrometheus + GrafanaVisualize container health and metricsDownloadable project samples and code snippets can help reinforce learning.Waterfall Model ChallengesThe Water-fall model worked fine and served well for many years however it had some challenges. In the following diagram the challenges of Waterfall Model are highlighted.In the above diagram in this Devops Tutorial you can see that both Development and Operations had challenges in the Waterfall Model.  From Developers point of view there were majorly two challenges:After Development, the code deployment time was huge.Pressure of work on old, pending and new code was high because development and deployment time was high. On the other hand, Operations was also not completely satisfied.There were four major challenges they faced as per the above diagram in this Devops Tutorial:It was difficult to maintain ~100% uptime of the production environment.Infrastructure Automation tools were not very affective.Number of severs to be monitored keeps on increasing with time and hence the complexity.It was very difficult to provide feedback and diagnose issue in the product.DevOps Methodology and PipelineA DevOps pipeline automates the efficient and secure transition of code from development to production. It guarantees the three main tenets of the DevOps methodology: Continuous Integration, Continuous Delivery (CI/CD), and Continuous Feedback.A DevOps Pipeline’s Stages:Plan: Specify features and collect requirements using Jira and Azure Boards as tools.Develop: Write and version code using Git, GitHub, and GitLab as tools.Build: Use Maven and Jenkins to compile the source code and package.Test: Use Selenium, JUnit, and Postman to run automated tests.Release: Set up for staging or production – Tools: Ansible, Docker, and KubernetesDeploy: Use AWS CloudFormation and Terraform to automate infrastructure provisioning.Use Prometheus, Grafana, and ELK Stack to monitor the health of the system.Monitor &amp; Feedback: Use Splunk and Datadog to gather metrics and feedback so you can quickly iterate.DevOps ArchitectureLet us now discuss different phases of DevOps architecture:Plan – In DevOps planning plays an important role. In this stage, all the requirements of the project and everything regarding the project like time for each stage, cost. etc are discussed. This will help everyone in teams to get a brief idea about the DevOps project.Code – In this Stage the code is written over here according to the client’s requirements. Here the code is divided into small codes called Units. This is done to get a clear picture of the code. For example, if the team is doing a project on an online -Ekart application then the login part is divided as one unit, after login the page which shows all the categories is divided as another unit, user profile as another unit, etc.Some of the examples of the tools used are Git, JIRABuild – In this stage Building of the units is done. Some of the examples of the tools used are maven, Gradle.Test – Testing of all units is done in this stage. So we will get to know where exactly the code is having bugs and if there are mistakes found it is returned. Some of the examples of the tools used are Selenium, PYtestIntegrate – In this stage, all the units of the codes are integrated. That means in this step we will be creating a connection between the development team and the operation team to implement Continuous Integration and Continuous Deployment. An example of the tool used is Jenkins.Deploy – In this stage, the code is deployed on the client’s environment. Some of the examples of the tools used are AWS, Docker.Operate – Operations are performed on the code if required. Some of the examples of the tools used are Kubernetes, open shift.Monitor – In this stage monitoring of the application is done over here in the client’s environment. Some of the examples of the tools used are Nagios, elastic stack.How is DevOps different from traditional IT ?Let us take a look at the workflow of traditional IT methods and DevOps to get a better understanding of the differences between them.In traditional IT methods [specifically waterfall method] the developer writes the code in their coding environment. Once the development is complete they will inform the operations team to test the code. Now the operations team will be taking the code from the coding repository and will be passing through some test cases. If there are any bugs detected then it’s sent back again to the development team. This is continued till the bugs are resolved. So as we can see the main problem is, there is a lot of time is wasted because the testing is done only when the coding is completed. So if there is a small mistake by developers. For finding that small mistake the whole testing process is done again. So the solution for this problem is implementing testing at the early stages [development stage].Now if we check about the workflow of DevOps. The main feature includes Continuous Integration and Continuous Deployment pipeline. By which the previous problem can be resolved. So now the development team need not wait for the results of their code. By including the automation feature at the initial stages [development stage] we can get the knowledge about bugs at initial stages and they can be solved quickly. So there will be a faster deployment and quick delivery of the software.If you’re looking to improve your DevOps abilities in a thoughtful, organized manner and be certified as a DevOps Engineer, we would be happy to assist. When you’ve completed the DevOps Certification, We guarantee that you’ll be able to perform many DevOps jobs in the industry. Boost your career with hands-on training! Enroll now and master CI/CD, Docker, Kubernetes &amp; more. Affordable DevOps Training with Gen AI fee—start today!How is DevOps different from Agile?DevOpsAgileDevOps deals with filling the time gap between the development team and the operations team.Agile methodology deals with filling the gap between customers and the company.Here the feedback will be coming from the Operations team to the development team.Here the feedback will be coming from the customers to the company.It focuses on constant testing and delivery.It focuses on constant changes.Some of the tools used in DevOps: Puppet, AWSSome of the tools used for Agile: JIRA, Bugzilla, KanboardApplications of DevOps Let us see some of the top applications of DevOps in this Devops Basic Tutorial:United Airlines:United Airlines, Inc. is a major American airline. This company changed its traditional method of testing to continuous testing using DevOps which helped the company to save $500,000.It also increased its coverage of code by 85%.KeyBank:KeyBank, the primary subsidiary of KeyCorp, is a regional bank headquartered in Cleveland. This bank used DevOps for the integration of security. DevOps almost decreased the time of the process from three months to one week.HP:This company faced a problem regarding testing their software. Here bugs are detected using manual testing after six weeks of writing code and if there are any bugs found it would take one week to fix them. So to overcome this issue they integrated the Continuous Integration and Continuous Deployment pipeline.Rabobank:Rabobank is a Dutch multinational banking and financial services company. By the integration of DevOps, this company has reduced its bugs by up to 35%. Which helped the company to deliver applications faster to the clients. It also decreased the time of regression testing as it had already been tested several times while developing.Amazon and Netflix:These companies faced the same problem. At the initial stages, they were adapted to monolithic architecture. But as they grew to handle the huge amount of traffic they adopted AWS cloud-based microservice architecture.Adobe:This company faced the issue regarding the monolithic architecture and there are communication issues between the teams so they integrated microservice architecture and CI/CD pipelines for point-to-point communication.Step-by-Step Guide to Becoming a DevOps Engineer:Operating System: Linux/UnixBasics of networkingGit version controlMaster CI/CD:Discover GitHub/Jenkins ActionsRecognize builds, pipelines, and automated testing.Orchestration &amp; Containerization:Basics of Docker → Advanced DockerPods, Deployments, and Services in KubernetesRecognize Cloud Services:Start with the free AWS tier.Study EC2, S3, IAM, ECS, and EKS.Automation and IaC:Ansible and Terraform for provisioningMake scripts and templates that are reusable.Observation and Record-Keeping:Combine Grafana and PrometheusCreate dashboards and alerts.Certifications (helpful but optional):Engineer for AWS DevOpsKubernetes Administrator Certification (CKA)Certified Associate at DockerConstruct Projects:Use Kubernetes to deploy a Node.js application with CI/CD.Create a pipeline on AWS using Terraform and GitHub Actions.Apply and Get Ready for Interviews:Practice situations from the real world.Examine the DevOps interview questions (discussed below). Real-time Use Case in DevOpsDevOps techniques are used by Netflix, a global leader in streaming, to provide millions of users with scalable, accessible, and updated new features.Challenges:To deliver scalable, accessible, and updated new features to millions of users worldwide, Netflix, a leader in streaming, uses DevOps procedures.Challenges include:Global Scale: With millions of users worldwide, Netflix needs to be able to scale its features and updates with high availability.Regular Releases: The development lifecycle must be automated in order to deploy features and updates continuously.Complexity of Microservices: Communication and management are part of the interaction of hundreds of microservices.Implementation of DevOps includes:Automation and Continuous Delivery: CI/CD Pipelines: Netflix uses Spinnaker, an open-source CI/CD solution, to automate regular deployments and code updates.IaC, or Infrastructure as code: Automated resource provisioning using Infrastructure as a Service (IaC) tools like AWS’s Terraform and CloudFormation.Observability and Monitoring: Engineering Chaos: Netflix uses an automated chaos engineering tool called Chaos Monkey to test the robustness of their systems and replicate user-controlled random failures.Dashboards: Use programs like Grafana and Prometheus to keep an eye on the system’s performance.Containerization and Microservices: Kubernetes and Docker: Microservices are made simpler by containerized applications.Outcome:Scalability: Automated scaling handled by DevOps allows them to serve millions of users without any issues.Rapid Deployments: The use of DevOps allows Netflix to update and deploy new features multiple times a day, enabling users to get these features into their hands.High Resilience: Netflix evaluates how its system can recover from failure using Chaos engineering. Every downtime leads to improvement.Skills and Salary for a DevOps EngineerKey Competencies: Scripting in Python, Bash, and Linux and System OperationGit is used for version control.CI/CD Tools: CircleCI, Jenkins, and GitLab CIOrchestration &amp; Containerization: Docker, KubernetesPlatforms for Cloud Computing: AWS, Azure, and GCPTerraform and Ansible are examples of Infrastructure as Code (IaC).Prometheus, Grafana, ELK, and Datadog for monitoring and loggingSecurity: SAST/DAST tools, DevSecOps, and secrets managementSoft Skills: Problem-solving, cooperation, and communicationIn the United States, entry-level salaries for a DevOps Professional will range from $85K to $110,000, mid-level salaries range from $110,000 to $140,000, and senior-level salaries, likewise in India, from entry-level is at ₹6 LPA to ₹10 LPA, Mid-Level it is ₹10–₹18 LPA and for Senior Level its 18 LPA to 30 LPA+Best Practices for DevOps and Practical Use Cases: Top TechniquesMove to the left: Include testing at the beginning of the SDLC.Automate everything, including deployments, testing, and builds.Infrastructure as Code (IaC): Make use of programs such as Ansible or TerraformFail Fast: Identify and address problems as soon as possible.Constant Feedback: Make improvements based on actual usage dataReal-World Examples:AWS Deployment: Microservices CI/CD with ECS and FargateIntegrate security checks into the CI/CD pipeline, DevSecOps.Grafana can be used for both on-premises and cloud systems in hybrid cloud monitoring.Advantages and Disadvantages of DevOpsAdvantages:Faster development of software and quick deliveries.DevOps is flexible and adaptable to changes easily.Compared to the previous software development models confusion about the project is decreased due to which the product quality and efficiency are increased.The gap between the development team and operation team was bridged. i.e, the communication between the teams has been increased.Efficiency is increased by the addition of automation which includes continuous integration and continuous deployment.Customer satisfaction is enhanced.Disadvantages:DevOps is expensive.Certain levels of skills are required for maintaining the DevOps architecture.Adopting DevOps technology into the traditional style of industries is quite a challenge.ConclusionDevOps is more than just a job; it’s a methodology and a culture that transforms how businesses create, implement, and maintain software. DevOps facilitates quicker innovation, better teamwork, and a shorter time-to-market through automation, continuous delivery, and a shift-left mentality.Making the switch to DevOps can lead to exciting, lucrative careers with future-proof skills, regardless of your background as a developer, sysadmin, or tester. To stay ahead, become proficient with the tools, work on actual projects, and keep up with new developments in technology.FAQsWhy should I study DevOps?By bridging the gap between development and operations, DevOps makes it possible to deliver software more quickly and reliably. Across all industries, it is highly sought after and pays well.Is it simple to learn DevOps?Beginners can easily learn DevOps, especially if they have experience with Linux, coding, or the cloud. The process can be made simpler with a detailed learning plan.Who ought to study DevOps?Developers seeking to enhance release cyclesSystem administrators are hoping to transition into infrastructure or cloud positions.QA engineers who wish to switch to testing and automationAnyone with an interest in automation, CI/CD, or the cloudWhat is covered in this DevOps tutorial?It covers real-world use cases, career paths, CI/CD pipelines, tools, the DevOps lifecycle, interview preparation, and practical exercises. What is the job of a DevOps specialist?They guarantee system dependability, manage infrastructure as code, automate builds, tests, and deployments, and facilitate cooperation between Dev and Ops.Does demand exist for DevOps?Indeed. Because of cloud adoption and digital transformation, DevOps skills are among the top three most sought-after IT skills worldwide.Is a career in DevOps a good fit?Of course. DevOps is a wise and long-lasting career choice because it offers high compensation, ongoing education, and the chance to work with cutting-edge tools. According to the blog, the DevOps pipeline automates the software delivery process by using tools like Jenkins, Docker, and Kubernetes to build, test, and deploy code through stages like CI/CD, resulting in quicker, error-free releases.Kickstart your DevOps career with Edureka’s hands-on DevOps Certification Training. Learn key tools like Docker, Jenkins, Kubernetes, and Git through real-world projects and expert-led sessions. Gain practical skills in automation, deployment, and monitoring to become job-ready for high-demand DevOps roles. Join thousands worldwide advancing their tech careers with Edureka.Do you have any questions or need further information? Feel free to leave a comment below, and we’ll respond as soon as possible!If you’re searching for a demanding and rewarding career. Whether you’ve worked in DevOps or are new to the field, the DevOps PG Program is what you need to learn how to succeed. From the basic to the most advanced techniques, we cover everything. You can also check out our DevOps Masters Program. It will help you to gain expertise on DevOps tools.Recommended videos for youTop DevOps Interview Questions And Answers in 2024Watch NowDevops : Automate Your Infrastructure With PuppetWatch NowDevOps-Redefining your IT StrategyWatch NowContinuous Integration With JenkinsWatch NowAnsible Tutorial For Beginners – Ansible PlaybookWatch NowWhat is DevOps – A Beginners Guide To DevOpsWatch NowDevOps is Going to Replace SDLC! Learn WhyWatch NowWhat is Docker – DevOps Tool For ContainerizationWatch NowWhat is Git – A Complete Git Tutorial For BeginnersWatch NowPuppet Tutorial – DevOps Tool For Configuration ManagementWatch NowDevOps Tutorial For BeginnersWatch NowWhat is Jenkins? Continuous Integration With JenkinsWatch Now5 Best Practices In DevOps CultureWatch NowRecommended blogs for youCI/CD vs DevOps: Key Differences Between with ExamplesRead ArticleAWS Certified DevOps Engineer : A Perfect AmalgamationRead ArticleTop Git Interview Questions You Need To Prepare In 2025Read ArticleDevOps Practices: Learn How to Implement Best Practices for DevOpsRead ArticleGit Rebase vs Git Merge: Which is Better?Read ArticleWhat is Docker Container? – Containerize Your Application Using DockerRead ArticleDevOps is Neither a Method nor a Tool, Its a CultureRead ArticleTop 20 Git Commands with ExampleRead ArticleAWS CodeStar Tutorial: First Glance At AWS CodeStarRead ArticleWhat is Jenkins X and how is it Different from Jenkins?Read ArticleTop 10 DevOps Tools You Must Know In 2025Read ArticleDocker Architecture: Why is it important?Read ArticleWhat are DevOps Artifacts and Its Best Practices in 2025?Read ArticleTop 10 Reasons To Learn DevOps – Why Learn DevOpsRead ArticleInstall Ansible – Ansible Installation In Two Easy StepsRead ArticleJenkins Pipeline Tutorial: A Beginner’s Guide To Continuous DeliveryRead ArticleNagios Tutorial – Continuous Monitoring With NagiosRead ArticleServiceNow Developer Training – An Introduction To ServiceNow ScriptingRead ArticleDevOps Engineer Career Path: Your Guide To Bagging Top DevOps JobsRead ArticleJenkins Git Integration – Useful for Every DevOps ProfessionalRead ArticleComments15 CommentsHi Team could please share complete Devops engineer videos linksReplycould please share step by steps Devops Engineer tools videos linksReplyThanks, Its awesomeReplyNeed Some Article For JenkinsReplyHey Siddharth, we hope you liked our content. Here is a list of blogs we have for Jenkins: Do let us know if you find them helpful. Cheers :)Replygood articleReplyThank you, Aastha. Do browse through our other blogs and let us know how you liked it. Cheers :)ReplyA great article and highlights the plethora of tools actually required to make DevOps a reality. The good news for ServiceNow users…things are getting better with solutions that replace a dozen of these tools with a single integrated solution.ReplyWe are glad to know that you liked our blog. Do subscribe to our blog to stay posted oon upcoming blogs. Thanks :)ReplyHello,First of all, a very nice article.As I feel mainframes is no where similar to the other technology.Does mainframes also have building, testing, integration tools in devops.ThanksReplyYes, UCD and other Rational Tools can be use.Replygood article helps understanding devops basics which is further confident to take on advanced topicsReply+R Subramanian, thanks for the wonderful feedback! We’re glad you liked our blog.Do subscribe to our blog to stay posted on upcoming blog posts. Cheers!ReplyGreat article..Helped understanding me devops. What is devops and the basis things Thanks edurekaReplyHey Rahul, thanks for the wonderful feedback! We’re glad we could help. Do subscribe to our blog to stay posted on upcoming blogs. Cheers!ReplyJoin the discussionCancel replyTrending Courses in DevOps## DevOps Certification Training Course with Gen ...194k Enrolled LearnersWeekend/WeekdayLive ClassReviews5 (79900)## Docker and Kubernetes Certification Training ...16k Enrolled LearnersWeekend/WeekdayLive ClassReviews5 (6150)## Mastering DevOps: Automating the Software Del ...1k Enrolled LearnersWeekend/WeekdayLive ClassReviews5 (45)## Jenkins Certification Training Course10k Enrolled LearnersWeekendSelf PacedReviews5 (3750)## Git Certification Training6k Enrolled LearnersWeekendSelf PacedReviews5 (2050)## Ansible Certification Training Course2k Enrolled LearnersWeekendSelf PacedReviews5 (450)Browse CategoriesArtificial IntelligenceAWSBI and VisualizationBig DataBlockchainBusiness ManagementCloud ComputingCyber SecurityData ScienceData Warehousing and ETLDatabasesDigital MarketingEnterpriseFront End Web DevelopmentHuman Resource ManagementInterview QuestionsMobile DevelopmentOperating SystemsOperations ManagementProduct ManagementProgramming &amp; FrameworksProject Management and MethodologiesRobotic Process Automationseo interview questionSoftware TestingStrategy and LeadershipSupply Chain ManagementSystems &amp; ArchitectureREGISTER FOR FREE WEBINARThank you for registering Join Edureka Meetup community for 100+ Free Webinars each month JOIN MEETUP GROUPSubscribe to our Newsletter, and get personalized recommendations.Already have an account? Sign in.20,00,000 learners love us! Get personalised resources in your inbox.Reshape Your Career!AwesomeWe have recieved your contact details.You will recieve an email from us shortly.Main headingsub heading"PMP®","PMI®", "PMI-ACP®" and "PMBOK®" are registered marks of the Project Management Institute, Inc. MongoDB®, Mongo and the leaf logo are the registered trademarks of MongoDB, Inc.DevOps Tutorial: A Step-by-Step Guide for Beginners in 2025Whatsapp Linkedin Twitter Facebook Reddit</w:t>
      </w:r>
    </w:p>
    <w:p>
      <w:pPr>
        <w:pStyle w:val="Heading2"/>
      </w:pPr>
      <w:r>
        <w:t>https://www.geeksforgeeks.org/devops/100-days-of-devops/</w:t>
      </w:r>
    </w:p>
    <w:p>
      <w:r>
        <w:t>100 Days Of DevOps – A Complete Guide For BeginnersLast Updated :06 Aug, 2025Suggest changes8 LikesReportIn the fast-paced digital world, enterprises survive on agility and innovation. Here is where DevOps comes in; it is a new approach that bridges development and operations. It makes software delivery seamless and enables rapid application deployment. Nevertheless, how do you navigate as an aspiring DevOps practitioner through this exciting, yet intricate field?This 100 days roadmap of devops is carefully thought out to help participants excel in the DevOps environment. The plan of 100 Days of DevOps is broken down into five distinct phases, each focusing on a specific set of knowledge and skills. By following this structured approach, you will gain a comprehensive understanding of DevOps principles, tools, and best practices. Get ready for a journey that promises to redefine efficient collaboration, automate infrastructure, and elevate application performance to new heights.Table of ContentWhat is DevOps and Why is it Crucial?Phase 1: Foundations (Days 1-20)Phase 2: Version Control &amp; Configuration Management (Days 21-40)Phase 3: Continuous Integration &amp; Delivery (Days 41-60)Phase 4: Infrastructure &amp; Automation (Days 61-80)Phase 5: Security &amp; Monitoring (Days 81-100)ConclusionWhat is DevOps and Why is it Crucial?Integration between development, operations, security, and quality assurance teams is promoted by the DevOps ideology and set of procedures. Throughout the software development life cycle, it emphasizes breaking down silos, automating procedures, and fostering ongoing feedback loops.Here's why DevOps is essential:Faster Time to Market: Deliver features and updates at breakneck speed, keeping your business ahead of the curve.Improved Quality and Reliability: Automate testing and monitoring to ensure flawless application performance.Enhanced Collaboration: Bridge the gap between development and operations teams, fostering a culture of shared responsibility.Reduced Costs: Streamline processes and eliminate inefficiencies, leading to significant cost savings.Detailed Phase Breakdown:Phase 1: Foundations (Days 1-20)Prerequisites : Familiarity with programming languages such as Python, Java, or others.Objective: Understand the tenets of DevOps – The principles of DevOps are important to get a grip on.Day 1-3: DevOps FundamentalsGet absorbed into the basic ideas concerning such things as the benefits of DevOps, cultural shifts or alignment changes it has brought about, and how it enables streamlining in software delivery.Resources:Introduction to DevOpsHow DevOps Works?Day 4-8: Operating SystemLearn to handle OS Concepts and Linux command line interface (CLI), manipulate files, perform system administrator tasks: these are some easy steps for dealing with different Linux based servers which are commonly used by D-Ops professionalsIn addition to that, you should get an insight into networking’s core principles: IP addresses, subnetting, and TCP/IP protocols. This is foundational knowledge which is necessary for understanding how applications communicate within and across networks.Resources:Operating SystemOS BasicsProcess &amp; ThreadsCPU SchedulingProcess SynchronizationDeadlockMemory ManagementDisk ManagementDisk SchedulingVirtualizationApplication VirtualizationNetwork VirtualizationDesktop VirtualizationStorage VirtualizationServer VirtualizationData virtualizationDay 9-13: Linux (Command Line, Scripting, Networking, Security)Command LineBash and Shell ScriptingPackage ManagementNetworking ToolsSecurity ConceptsHow to Set File Permissions in LinuxNetworking ProtocolsHTTPHTTPSTCP/IPFTP / SFTPDNSSMTPSSL / TLSSSHPort ForwardingComputer NetworksDay 14-17: Git Version Control &amp; Advanced GitThe fundamentals of Git, an effective version control system, must be learned. You need to be familiar with several fundamental commands for versioning, branching, merging, and resolving conflicts in order to manage your code efficiently.Resources:An Ultimate Guide to Git and GithubGit TutorialBranching strategies (Gitflow, feature branching), rebasing or complex workflows are just but a few advanced functionalities of Git that you should explore. It will equip you with skills in managing larger codebases as well as effective team collaboration.Resources:Branching strategies In GitDay 18-20: Introduction to Configuration ManagementA popular word in tech world is Infrastructure as Code (IaC) which refers to the automation of infrastructure provisioning and management. One can study tools like Ansible or Chef.Resources:AnsibleIntroduction to Ansible and its Architecture componentsPhase 2: Version Control &amp; Configuration Management (Days 21-40)Objective: Deepen your understanding of version control and infrastructure automation.Day 21-24: Infrastructure Automation with AnsibleDeepen your knowledge on Ansible with more exploration of it IaC skillsFor complex Ansible playbooks writing covering such tasks as provisioning, configuration management, application deployment etc.Ansible roles and modules which are reusable and modular.Day 25-30: Containerization with DockerTo start with on Dockers – which package application with their dependencies for consistent and isolated deployment – get familiar with its basic principles. You will be guided on building running and managing containerized applications.Resources:Docker TutorialContainerization with DockerVirtualisation with Docker ContainersDay 31-37: Infrastructure Orchestration with KubernetesLearn about container orchestration and how it helps with large-scale containerised application management.Discover more about the well-liked open-source container orchestration tool, Kubernetes.Recognise fundamental concepts in Kubernetes, such as services, namespaces, deployments, and pods.Resources:Introduction to KubernetesKubernetes TutorialKubernetes - Introduction to Container OrchestrationAlso Read:DevOps Best Practices for KubernetesDay 38-40: Introduction to Cloud ComputingCover the principles of cloud computing as well, including deployment options and service types (IaaS, PaaS, and SaaS). There will also be discussion of the advantages and factors to take into account when using cloud platforms for DevOps projects.Resources:Cloud ComputingArchitecture of Cloud ComputingDifference between Cloud Computing and Traditional ComputingVirtualization in Cloud ComputingTake Aways From This PhaseCreate a personal development environment to strengthen your knowledge of the course. Apply what you have learned so far about these technologies and tools via some experimentations. This may mean, for example, creating a simple Git repository, deploying an application into a container, or doing infrastructure as code (IaC).Resources:Online tutorials, code repositories, and sandboxes offered by cloud providers.Phase 3: Continuous Integration &amp; Delivery (Days 41-60)Objective: Master the practices and tools for automating software delivery.Day 41-46 : Introduction to CI/CD and CI/CD ToolsImmerse yourself in the world of CI/CD, or continuous integration/continuous deployment. Why not experiment with several CI/CD processes that will provide an overview of them.Resources:CI/CDBecome familiar with well-known CI/CD tools such as CircleCI, Jenkins, or GitLab CI/CD. Recognise their functions and how to apply them to automate different software development lifecycle stages.Resources:JenkinsHow to Make a CI-CD Pipeline in Jenkins?GitLab CI/CDCircleCIDay 47-50: Testing in DevOpsInvestigate testing frameworks such as JUnit for Java programming language, pytest for Python programming language and alike frameworks that are available for other languages you may choose.Use these frameworks in your CI/CD pipeline to achieve automated testing and reporting.Discover more about test coverage metrics to enhance your software’s reliability as well as quality.Day 51-54: Infrastructure as Code (IaC) with TerraformLearn more about Infrastructure-as-a-Code by Terraform is a well-liked cloud provisioning tool for on-premises infrastructure management systems and multi-cloud platforms.Understand Terraform configurations, modules, and state management.Practice writing IaC scripts to automate the creation and configuration of infrastructure resources.Day 54-57: CI/CD Pipeline Design and ImplementationDesign a CI/CD pipeline tailored to your project's specific needs and chosen tools.Configure your chosen CI/CD platform to automate the following stages:Code commit: Trigger builds upon code commits to the version control system.Build and test: Automate building, testing, and code quality checks.Deployment: Deploy the application to staging or production environments based on successful test results.Monitoring: Monitor the deployed application for errors or performance issues.Day 56-60: Practice and Hands-on Learning:Set up a CI/CD pipeline for a real-world project or a personal experiment.Integrate the tools and concepts learned so far to automate the software delivery process.Monitor the pipeline's performance and identify areas for improvement.Phase 4: Infrastructure &amp; Automation (Days 61-80)Objective: Enhance your ability to manage and automate infrastructure.Day 61-65: Cloud Platforms in DepthSelect any one cloud platform (AWS, Azure, GCP) to explore their infrastructure management services and deployment system automation further.AWS: Explore services like EC2, S3, VPC, and CloudFormation.AWS TutorialCreate EC2 Instance in AWS (Amazon): Complete TutorialIntroduction to AWS Simple Storage Service (AWS S3)Amazon VPC – Introduction to Amazon Virtual Private CloudAzure: Learn about Azure VMs, App Service, Storage Accounts, and Resource Manager.Virtual Machines in Microsoft AzureMicrosoft Azure TutorialMicrosoft Azure – Storage AccountsGCP: Discover Compute Engine, Cloud Storage, Cloud Functions, and Deployment Manager.GCP TutorialIntroduction to Google Compute EngineHow Cloud Storage Actually Works !!Cloud Functions in GCPDay 66-70: Practice and Hands-on LearningApply what you have learnt in a personal project or participate in open source projects where you can contribute your skills to others who might need them just like you did when assembling this guide for yourself.You may automate infrastructure tasks through Terraform or Ansible IAC toolsUse Kubernetes to deploy containerized applications on a cloud platform.Day 71-75: Configuration Management Best PracticesLearn about Infrastructure as Code (IaC) best practices to ensure secure, maintainable, and scalable infrastructure deployments.Explore topics like:Modularization: Break down infrastructure configurations into reusable modules for better organization and maintainability.Modularity and its PropertiesState Management: Understand how IaC tools handle infrastructure state and potential conflicts.Security: Implement security best practices within your IaC code to minimize vulnerabilities.Day 76-80: Infrastructure Monitoring and AlertingYou can track the health and performance of your infrastructure using monitoring tools.Kubernetes MonitoringSystem metrics collection, data rendering, alerts on abnormal activities are done by Prometheus and Grafana respectively.Kubernetes Prometheus'GrafanaYou should set up automated notifications that will help identify potential issues early enough so that action can be taken before they escalate into emergencies.Phase 5: Security &amp; Monitoring (Days 81-100)Objective: Integrate security practices and enhance monitoring capabilities.Day 81-85: Security in DevOps (DevSecOps)Understand why it is essential to maintain security during the undertaking of DevOps.Learn about threat modeling, secure coding, and vulnerability scanning as some of the DevOps practices commonly referred to as DevSecOps.Discuss automated security checks within CI/CD pipeline through automation techniques in terms of tools.Resources:What is DevSecOps?DevSecOps - Role and BenefitsDay 86-90: Application SecurityEnsure you know common application vulnerabilities and countermeasures against them.The other areas include secure coding practices, input validation and security testing methodologies.Other sorts of resources for application security are static code analyzers and dynamic application security testers (DAST).Day 91-95: Advanced MonitoringTo learn more about distributed tracing and log aggregation for better application performance monitoring.There are tools like Zipkin that trace requests among microservices as well as ELK Stack that is designed for centralized log management and analysis.You may use these tools to get more insights into the behavior of your applications and pin down issues.Day 96-97: DevOps Case Studies and Community EngagementBy reading case studies, which provide examples from real life, companies can gain practical knowledge on how successful DevOps has been in different sectors.DevOps teams of various organizations have shared their experience in coping with them as well as adapting to Agile methodologies.The worldwide community comprised of system administrators, software developers, testers, and network engineers have many venues to interact online such as forums, meet-ups or conferences to share their experience and skills or learn from others.Day 98-100: Continuous LearningIt’s important to dedicate some time towards keeping up with the trends, latest tools, and best practices.Visit web sites offering new technologies or get enrolled into some online courses/ workshops. Don’t miss industry events related to DevOps where you will be able to expand your knowledge area further on the subject matter.Useful Resources:8 DevOps Best Practices That You Must KnowTop 7 DevOps Principles for Successful Development TeamsConclusionThe only constant thing in the world is change. Be ready that this plan of 100 days of DevOps is just a reference point rather than some strict plan. Keep learning constantly; explore new technologies but also actively participate in DevOps community. After studying these steps and staying abreast with recent developments you would be close enough to becoming a DevOps engineer.Create QuizAayaan07ImproveAayaan07ImproveArticle Tags :DevOpsDevOpsGBlog 2024BootcampsExploreDevOps BasicsWhat is DevOps ?6 min readDevOps Lifecycle10 min readThe Evolution of DevOps - 3 Major Trends for Future7 min readVersion ControlVersion Control Systems5 min readMerge Strategies in Git4 min readWhich Version Control System Should I Choose?5 min readCI &amp; CDWhat is CI/CD?7 min readUnderstanding Deployment Automation4 min readContainerizationWhat is Docker?8 min readWhat is Dockerfile Syntax?5 min readOrchestrationKubernetes - Introduction to Container Orchestration4 min readFundamental Kubernetes Components and their role in Container Orchestration12 min readHow to Use AWS ECS to Deploy and Manage Containerized Applications?4 min readInfrastructure as Code (IaC)Infrastructure as Code (IaC)9 min readIntroduction to Terraform15 min readWhat is AWS Cloudformation?14 min readMonitoring and LoggingWorking with Prometheus and Grafana Using Helm5 min readWorking with Monitoring and Logging Services5 min readMicrosoft Teams vs Slack4 min readSecurity in DevOpsWhat is DevSecOps: Overview and Tools10 min readDevOps Best Practices for Kubernetes11 min read[Top 10 DevOps Projects with Source Code 8 min read](ImprovementSuggest ChangesHelp us improve. Share your suggestions to enhance the article. Contribute your expertise and make a difference in the GeeksforGeeks portal.Create ImprovementEnhance the article with your expertise. Contribute to the GeeksforGeeks community and help create better learning resources for all.Suggest Changesmin 4 words, max Words Limit:1000Thank You!Your suggestions are valuable to us.What kind of Experience do you want to share?Interview ExperiencesAdmission ExperiencesCareer JourneysWork ExperiencesCampus ExperiencesCompetitive Exam Experiences</w:t>
      </w:r>
    </w:p>
    <w:p>
      <w:pPr>
        <w:pStyle w:val="Heading2"/>
      </w:pPr>
      <w:r>
        <w:t>https://intellisoft.io/devops-automation-a-complete-guide-to-efficient-development/</w:t>
      </w:r>
    </w:p>
    <w:p>
      <w:r>
        <w:t>Contact usContact usDevOps Automation: A Complete Guide to Efficient DevelopmentMarch 12, 2024  by Kosta MitrofanskiyEver feel that navigating the world of DevOps is as if you’re piecing together a giant jigsaw puzzle without the box cover? You’re not alone, and that’s why we at IntelliSoft, with over 15 years of top-tier expertise, are here to help you find the missing pieces. Consider us your trusty guides in this technological labyrinth, where we’ll unveil secrets such as continuous integration, containerization, and more.With solutions that fit together as seamlessly as a tailor-made suit, our DevOps Automation Guide is designed for professionals who want to stitch success into the very fabric of their projects. So, why learn from us? Simply because we know the ropes, we’ve climbed the mountains of tech solutions, and we’re eager to show you the path to the summit of efficiency and innovation. It’s time to turn confusion into clarity with IntelliSoft by your side.Table of ContentsWhat is DevOps?DevOps, a term that may sound as mysterious as a wizard’s incantation, actually stands for something profoundly practical. It’s a marriage of “Development” (Dev) and “Operations” (Ops), representing a collaboration between software development and IT operations. Imagine the smooth dance of a professional couple on a dance floor, each step in unison, each turn synchronized. That’s the essence of DevOps.DevOps is a set of practices that breathe life into the technological sphere. Its role is to shorten the systems development life cycle and ensure continuous delivery. How? By bridging gaps, improving communication, enhancing efficiency, and streamlining a myriad of processes that would otherwise run as haphazardly as a garden hose left on full blast.Importance of DevOps AutomationEnter DevOps automation promoting speed, consistency, and efficiency. The result? An ability to streamline everything from development to testing and deployment. Automation removes manual errors and bottlenecks, facilitating smoother transitions between different stages of development. By standardizing various processes, DevOps automation helps organizations deliver more reliable and stable products.Key Components of DevOpsDevOps tasks cannot be condensed into a one-size-fits-all magic spell. It’s a complex potion brewed from various essential ingredients. Here’s a look at the key components that make DevOps the elixir of modern technology:Source Code ManagementSource code management (SCM) is an essential tool for software development. It contains all the necessary elements, techniques, and adjustments that contribute to the success of a software project. SCM makes it possible to manage and track changes to the codebase effectively. By keeping a comprehensive record of all changes, it enables developers to work together without any complications. SCM also promotes collaboration and transparency within the team, which can significantly improve overall productivity.Continuous IntegrationContinuous integration (CI) is about integrating the various parts of development, such as coding, building, and testing, into a continuous process. It emphasizes the continuous merging of code changes and automated testing. The goal is to detect errors quickly and ensure that the codebase remains in a deployable state. Automation encourages developers to share their code and updates more frequently, thereby improving quality and efficiency. That’s CI for you, making sure that everything comes together seamlessly, without hitches or glitches.Continuous DeploymentIf you compare continuous integration with baking, then continuous deployment (CD) is the door-to-door delivery service that takes the cake to every home, fresh and hot. It’s the practice of automatically deploying the code to the production environment without human intervention. It ensures that your software, as fresh and perfect as a newly baked loaf of bread, reaches the users without delays or mishaps. The CD helps in maintaining a high velocity of releases, allowing for faster responses to market demands and enhancing customer satisfaction.And finally, monitoring in DevOps is your quality control inspector, taste-tester, and customer feedback loop all rolled into one. It’s about keeping an eye on the performance, gathering data, and ensuring that everything is running as smooth as silk. If something is off, the monitoring function will catch the issue in real-time. It’s the continuous watchfulness that ensures consistency, quality, and satisfaction.DevOps is much more than just a buzzword in the tech industry – it’s a philosophy, a methodology, and a way of life in the world of software development and IT operations. With its roots in collaboration, and its branches reaching out to automation, integration, deployment, and monitoring, DevOps is the tree of innovation that every technology enthusiast wants in their garden.Looking for DevOps specialists?Hire NowBenefits of DevOps AutomationThe advent of DevOps automation has revolutionized the way development and operations teams work together. By integrating various aspects of the software development life cycle, automation has brought about numerous benefits that make development processes more robust, flexible, and dynamic.Efficiency and SpeedOne of the most substantial advantages of DevOps automation is its potential to dramatically increase efficiency. By automating repetitive and manual tasks, teams can focus more on the critical aspects of the development process. Automation enables quick changes and rapid delivery, turning what used to be weeks, or months of work, into days or even hours.When it comes to working in a rapidly changing development environment, it’s essential to be able to respond quickly to market demands. The good news is that automation can be a huge help in this regard. By automating various aspects of the development process, such as deployment and testing, you can save time, minimize errors, and ensure that everything runs smoothly. Ultimately, this can help you get your products to market faster, which can be a major competitive advantage for your company.Collaboration and CommunicationDevOps is not only about technology but also about culture. Communication and collaboration are vital aspects of the DevOps approach, and automation plays a crucial role in building bridges between development, operations, and other areas of an organization.Historically, development and operations teams often worked in silos, leading to misunderstandings and delays. DevOps automation encourages a more collaborative approach by providing real-time insights and facilitating cross-team coordination. This ensures that decisions are based on the same comprehensive and up-to-date information.When teams work together, they can identify and solve problems more efficiently. DevOps automation fosters a culture where open communication is encouraged, and all team members have a clear understanding of their roles and responsibilities. This collaborative environment leads to better problem-solving, quicker decision-making, and a more cohesive working relationship between different departments.Continuous Integration and DeliveryContinuous integration (CI) and continuous delivery (CD) are fundamental practices in DevOps automation. They enable codes to be integrated and deployed regularly, which is vital for immediate feedback and quick releases.Continuous integration is about regularly merging code changes, ensuring that the codebase is always in a deployable state. By automatically integrating and testing code, your development team can identify and fix issues at an early stage, reducing the risk of defects in the later stages of the project.Continuous delivery takes this process a step further by automating the deployment of code to various environments, including production. This continuous flow ensures that new features and changes reach end users faster and with less risk.The practice of CI and CD helps in creating a seamless pipeline where code changes move smoothly from development to production. It supports a more agile development process, where iterations are frequent and feedback loops are short. This agility enables teams to adapt to changes quickly, whether those changes are driven by customer feedback, market trends, or internal requirements.By automating these processes, your team can release more frequently and with higher quality. It fosters a culture where innovation is encouraged and continuous improvement is the norm. The result is a more responsive and resilient development process that aligns closely with your business goals and customer needs.DevOps automation is a powerful tool that can greatly improve the efficiency, collaboration, and agility of your team. By bringing together people, processes, and technology, it empowers your team to work smarter and faster. With DevOps automation, development is accelerated, continuous integration and delivery are made possible, and better results are achieved. This technology is a game-changer for any organization looking to stay competitive in today’s fast-paced business environment.Today, technology is advancing faster than ever, customer expectations are ever-increasing, and DevOps automation provides the framework that allows you to stay ahead. It’s a strategic investment that pays off in increased productivity, improved quality, and a more engaged and satisfied team. Whether you’re just starting your DevOps journey or looking to optimize your existing processes, understanding and leveraging the power of automation can be a game-changer for your organization.Related readings:DevSecOps: Defined, Explained, and Observed in One ArticleIn-House vs. Outsourcing Software Development Teams in 2023CTO-As-a-Service: The Ultimate GuideProduct Roadmap Guide for 2023: Recommendations &amp; HintsWho Does What? Understanding Roles in a Software Development StartupImplementing DevOps AutomationThe transition from traditional development methodologies to a DevOps approach is not just about adopting a new set of tools or practices – it’s about embracing a new mindset. This transformation requires careful planning, selection, and execution. Let’s explore how DevOps automation engineers can implement these practices while making sure they align with your organization’s unique needs and objectives.Assessing Needs and ObjectivesBefore diving into the technicalities of DevOps automation, it’s crucial to recognize what you need and set clear objectives. A successful implementation begins with a thorough assessment of your organization’s current processes, challenges, and goals.Identify Pain PointsWhat are the bottlenecks in your existing process? Where are the delays, inefficiencies, or inconsistencies? Understanding these areas helps you target where automation can provide the most value.Define GoalsWhat do you want to achieve with automation? Is it faster delivery, better collaboration, improved quality, or all of the above? Setting specific, measurable, achievable, relevant, and time-bound (SMART) goals will guide your implementation strategy.Understand the CultureAutomation doesn’t only affect tools and processes – it impacts people and culture. Assess the readiness of your team for this change. Consider training needs, communication strategies, and how to foster a collaborative environment.Develop a RoadmapOutline a step-by-step plan, including timelines, responsibilities, and expected outcomes. Consider this roadmap as your ultimate guide to achieving success in your DevOps automation journey.Choosing the Right ToolsTools are the backbone of DevOps automation, and selecting the right ones is essential in building an effective pipeline. There’s no one-size-fits-all solution, so consider your specific needs, existing technologies, and budget.Source Code Management (SCM)Tools such as Git allow teams to manage and track changes to the codebase, facilitating collaboration and version control.Continuous Integration (CI)CI tools such as Jenkins enable automated building and testing, ensuring that code is consistently in a deployable state.Configuration ManagementTools such as Ansible play a crucial role in the automation of provisioning and managing infrastructure, ensuring consistency across different environments.Monitoring and LoggingSolutions such as Prometheus and Logstash offer insights into application performance, helping in the early detection of issues and performance optimization.Collaboration and CommunicationPlatforms such as Slack can foster better communication within teams, making collaboration more seamless.Remember, the tools should integrate well with each other to create a cohesive and streamlined workflow. Evaluating them based on usability, scalability, support, and community can help in making an informed decision.Building the Automation PipelineDevOps automation relies on a continuous pipeline that connects development, testing, deployment, and monitoring stages, facilitating a smooth flow of code.Design the PipelineStart by mapping out the entire lifecycle of your code, from development to production. Identify stages, dependencies, and interactions.Automate TestingInclude automated tests at various stages to ensure that code meets quality standards. This includes unit tests, integration tests, and performance tests.Implement Continuous IntegrationSet up a CI server to automatically build and test code as changes are made. This ensures that the codebase remains stable and ready for deployment.Enable Continuous DeploymentAutomate the deployment process to different environments, including staging and production. This ensures that new changes are quickly and safely delivered to end users.Incorporate MonitoringEmbed monitoring tools to gather real-time data on application performance and user experience. This data feeds back into the development process, enabling continuous improvement.Ensure SecurityImplement security measures throughout the pipeline to protect sensitive data and comply with regulations.Review and IterateContinuously review the pipeline’s performance and make iterative improvements. Regularly revisit needs, objectives, and tools to ensure alignment with changing business requirements.Implementing DevOps automation is a complex but rewarding endeavor. It necessitates a clear understanding of organizational needs, careful selection of tools, and meticulous construction of an automation pipeline. With the right approach, DevOps automation can transform the way teams work, enhancing collaboration, efficiency, and innovation.By recognizing what you need, choosing the right tools, and building a robust automation pipeline, you set the stage for a successful DevOps transformation. The path may be challenging, but the benefits of DevOps automation—faster delivery, higher quality, and a more collaborative culture—are well worth the effort.Need Help With DevOps automation?Learn moreTop 10 DevOps Automation Tools in 2023In the rapidly evolving landscape of DevOps, tools play an indispensable role in automating, accelerating, and streamlining the development process. Today, a rich ecosystem of DevOps tools exists, each with its unique features, capabilities, and benefits. Here’s a look at the top 10 automation tools for DevOps shaping the way teams collaborate and deliver software.1. JenkinsJenkins, an open-source automation server, is often recognized as the pioneer in continuous integration and continuous delivery (CI/CD). Its extensive plugin ecosystem allows for customization and integration with a multitude of development, building, deployment, and testing tools.Strengths: Extensive plugins, wide community support, platform independence.Use Cases: Automating build and test processes, supporting continuous integration pipelines.2. DockerDocker revolutionized the way applications are developed, shipped, and run by using containerization technology thus becoming one of the most indispensable devops automation tools in the industry. It packages an application and its dependencies into a “container,” ensuring that it works seamlessly in any environment.Strengths: Portability across machines, resource efficiency, consistency across different stages.Use Cases: Creating isolated environments for development, testing, and production.3. KubernetesAs a container orchestration platform, Kubernetes automates the deployment, scaling, and management of containerized applications. It works hand-in-hand with Docker, providing robust clustering and scheduling capabilities.Strengths: Automatic scaling, self-healing (auto-restarts, replaces, and reschedules), declarative configuration.Use Cases: Managing complex containerized applications and optimizing resource utilization.4. AnsibleAnsible is a powerful automation tool used for configuration management, application deployment, and task automation. It employs a simple, human-readable language called YAML, allowing easy setup and maintenance.Strengths: Agentless, simple learning curve, extensive built-in modules.Use Cases: Automating system configurations, deploying applications, provisioning infrastructure.5. GitGit stands as a cornerstone in source code management, enabling teams to track changes, collaborate on code, and integrate with other tools in the DevOps pipeline. Its distributed architecture allows every developer to have a complete copy of the codebase.Strengths: Branching and merging, distributed development, compatibility with various platforms.Use Cases: Version control, collaboration among team members, code history tracking.6. PuppetPuppet is an automation tool focused on configuration management. With this tool, you can define your IT infrastructure’s state and automatically ensure it’s enforced across multiple systems.Strengths: Scalable, model-driven approach, support for multiple platforms.Use Cases: Managing infrastructure as code, enforcing consistency across environments.7. BambooDeveloped by Atlassian, Bamboo provides continuous integration and delivery capabilities. It integrates closely with other Atlassian products, providing a seamless flow from development to deployment.Strengths: Easy integration with JIRA and Bitbucket, built-in deployment support, intuitive UI.Use Cases: Automating builds, tests, and releases in a cohesive ecosystem.8. NagiosNagios stands out as a reputable monitoring solution, providing insights into system, network, and infrastructure performance. It supports early detection of problems, ensuring the reliability and stability of the environment.Strengths: Extensive monitoring capabilities, alerting, reporting, and community-contributed plugins.Use Cases: Real-time monitoring of system and network health, performance analysis.9. ChefChef is a robust automation platform designed to help you turn your infrastructure into code. It empowers teams to manage and control the environment’s desired state dynamically.Strengths: Scalability, reusable “cookbooks,” integration with cloud automation DevOps services.Use Cases: Infrastructure automation, system configuration, application deployment.10. TerraformTerraform specializes in infrastructure as code, enabling teams to create, update, and manage infrastructure efficiently. It supports various providers, including major cloud platforms, allowing a consistent approach across different environments.Strengths: Declarative language, multi-cloud support, modularity.Use Cases: Provisioning and managing cloud resources, orchestrating complex infrastructure.The right tools are essential in a DevOps strategy, empowering teams to achieve speed, consistency, and collaboration. From continuous integration with Jenkins to container orchestration with Kubernetes, from configuration management with Ansible to infrastructure provisioning with Terraform, the variety, and capabilities of these tools are vast.Understanding the functionalities, strengths, and ideal use cases of each tool is necessary to choose the best one for your specific needs. It involves aligning them with your goals, existing technologies, and organizational culture. The top 10 automation tools in DevOps listed here offer a solid foundation for anyone looking to explore and implement these techniques. Their continued innovation and community support ensure that they remain at the forefront of the DevOps movement, adapting to the ever-changing landscape of software development.DevOps SpecialistsHire NowWhat Should Be the Initial Focus in DevOps Automation?Embarking on the journey of DevOps automation might be exciting but challenging at the same time. Anticipating the potential advantages is great, but deciding where to begin and what tasks to focus on can feel like a daunting task. Let’s talk about the initial areas that your organization should focus on to lay a solid foundation for DevOps automation.Infrastructure Resources: Automation in ProvisioningInfrastructure is the backbone of any application or service. The way you manage, provision, and scale your resources can significantly affect the speed, reliability, and agility of your development process. Automating the provisioning of infrastructure resources ensures that the necessary computing, storage, and networking components are readily available when needed.How to ApproachBy treating infrastructure as code, you can version control, test, and automate the creation of resources just like application code.Tools such as Terraform or Ansible can assist in automating the provisioning process.Create templates for various environments (e.g., development, testing, production) to maintain consistency.Key BenefitsSpeed: Provision resources in minutes instead of days or weeks.Consistency: Ensure that every environment is configured identically, reducing inconsistencies and errors.Scalability: Easily scale resources up or down based on demand.Implementing Automated Continuous Integration/Continuous Deployment (CI/CD)Continuous integration and continuous deployment (CI/CD) are central to modern DevOps practices. They promote frequent code integrations, automated testing, and seamless deployments, allowing rapid iterations and feedback.How to ApproachUtilize tools such as Jenkins or Bamboo to create an automated pipeline that builds, tests, and deploys code.Encourage developers to commit code frequently to catch and resolve issues early.Enable automatic deployments to various environments, enhancing the speed and reducing human errors.Key BenefitsFaster Development Cycles: CI/CD enables quick iterations and feedback loops.Enhanced Quality Assurance: Automated testing within the pipeline ensures that quality is maintained throughout the development cycle.Streamlined Deployments: Automation minimizes the risk of deployment-related issues, leading to a more robust release process.The Approach to Automated TestingTesting is crucial to ensure the quality, functionality, and security of an application. Automating testing processes reduces the manual effort required, allowing quicker iterations and more frequent releases.How to ApproachDetermine what types of tests (e.g., unit, integration, performance) are vital for your application.Select tools that align with your testing needs and incorporate them into your CI/CD pipeline.Keep your automated tests up to date with changes in the application, and regularly review test results to catch issues.Key BenefitsEfficiency: Automated tests can be run more frequently and at any time, speeding up the development cycle.Accuracy: Eliminating manual intervention reduces human error in testing, leading to more reliable results.Coverage: Automation allows more extensive testing coverage, ensuring that various scenarios are adequately tested.Monitoring Through AutomationMonitoring your applications and infrastructure provides valuable insights into performance, user experience, and potential issues. Automation in monitoring ensures that you have real-time visibility and proactive response to maintain the stability and efficiency of your systems.How to ApproachTools such as Nagios offer extensive monitoring capabilities and can be tailored to your specific needs.Automate alerts for significant events or anomalies and create dashboards for real-time visibility.Implement automated responses to common issues and analyze data regularly to identify areas for improvement.Key BenefitsVisibility: Gain real-time insights into your applications and infrastructure.Proactive Response: Automated alerts and actions allow for quicker response to issues, minimizing downtime.Optimization: Analyzing monitoring data can lead to optimization opportunities, enhancing performance and user satisfaction.The initial focus in DevOps automation should align with the core principles of efficiency, collaboration, and continuous improvement. By prioritizing automation in provisioning infrastructure resources, implementing CI/CD, embracing automated testing, and monitoring through automation, you can create a strong foundation for a successful DevOps transformation.Top Strategies for Excelling in DevOps AutomationDevOps automation is not just a trend but a strategic approach to software development and IT operations that brings efficiency, speed, and quality. However, the mere adoption of DevOps automation doesn’t guarantee success. It requires strategic planning, the right execution, and continuous improvement. Let’s discuss the top strategies that can make your organization excel in DevOps automation.Embracing Infrastructure as Code (IaC)Infrastructure as Code (IaC) is a key strategy that allows IT infrastructure to be provisioned and managed using code. It brings consistency, scalability, and repeatability to infrastructure management.How to ImplementWrite scripts using languages such as YAML or JSON to describe the desired state of infrastructure components.Tools such as Terraform, Ansible, or Puppet can be employed to interpret and execute the IaC scripts.Tie IaC into your CI/CD pipeline to ensure automatic provisioning and de-provisioning of resources.Key BenefitsConsistency: Ensures every environment is identical, reducing configuration errors.Agility: Speeds up the provisioning process, making resources available on demand.Cost Efficiency: Helps in optimizing resource usage, thereby controlling costs.Enhancing Test Coverage with AutomationAutomating tests across different layers of an application ensures that changes are validated thoroughly and quickly. Enhancing test coverage through automation helps in uncovering issues early and ensures the robustness of the product.How to ImplementList the various scenarios that need to be tested across different layers, such as unit, integration, and system testing.Utilize tools such as Selenium, JUnit, or TestNG that align with your testing needs.Embed automated tests into the continuous integration and deployment pipeline to ensure regular execution.Key BenefitsIncreased Reliability: Broad coverage reduces the risk of defects slipping through.Faster Feedback: Enables quick feedback to developers, reducing the time to market.Reusability: Tests can be reused across different stages of development and various projects.Applying Shift-Left Security Testing in AutomationShift-Left security refers to integrating security testing early in the development lifecycle. By doing so, you can identify and fix potential vulnerabilities earlier, leading to more secure products.How to ImplementInclude security checks as part of the development phase rather than leaving them to the end.Apply tools that can automatically scan code for security vulnerabilities.Involve security experts early in the process to align security goals with development objectives.Key BenefitsEarly Detection: Identifies security vulnerabilities at the beginning stages, making them less costly and easier to fix.Enhanced Security Posture: Embeds security within the development culture, enhancing the overall security of the products.Compliance Readiness: Helps in ensuring that the application complies with regulatory requirements from the start.Comprehensive Integration of Logging and MonitoringLogging and monitoring are vital for gaining insights into application behavior, performance, and potential issues. Integrating comprehensive logging and monitoring into DevOps automation ensures visibility and proactive issue resolution.How to ImplementEstablish standards for what should be logged to ensure uniformity across applications.Utilize tools such as Nagios or Prometheus that can monitor both infrastructure and applications.Configure automatic alerts for anomalies and create dashboards for real-time visibility.Key BenefitsReal-Time Insights: Enables immediate understanding of how applications and systems are performing.Proactive Issue Resolution: Automated alerts help in identifying and resolving issues before they affect users.Informed Decision Making: Data-driven insights help in making strategic decisions to optimize performance and resource utilization.Excelling in DevOps automation requires more than just implementing tools and practices. It demands a strategic approach that aligns with your goals, promotes collaboration, ensures quality, and enhances security.These strategies, when executed with care and continuous evaluation, can drive your organization’s technological innovation and improve customer satisfaction. Having a robust and strategic DevOps automation approach is no longer an option but a necessity for staying competitive and relevant.Future of DevOps AutomationWe’re already living in the future that we imagined and saw only in sci-fi movies just a few years ago. Today, robots have learned almost everything, including how to bake cookies. No, wait, not just any cookies – they’re baking the chewiest, most scrumptious cookies, all thanks to the new-age tech advancements.As the technological landscape evolves, DevOps automation continues to be at the forefront of innovation and efficiency. By seamlessly integrating development and operations, your organization can easily adapt to market changes, deploy faster, and meet customer expectations like never before. But where is DevOps automation headed? What are the future trends and innovations that will shape this field? Let’s take a closer look.Trends and InnovationsAI-Driven AutomationLet’s talk about the integration of artificial intelligence (AI) into DevOps processes. This cutting-edge innovation uses machine learning, data analytics, and other AI technologies to enhance automation, making it more intelligent and adaptive. By analyzing past data, AI algorithms have the ability to forecast future performance and possible breakdowns and even detect security weaknesses.This predictive capability allows for proactive measures, thereby reducing risks and downtime. Automation powered by AI can adapt and learn from the ongoing development process, customizing itself to the unique requirements of the project. AI-driven tools can facilitate better communication and collaboration by providing real-time insights and recommendations to both development and operations teams.Serverless ComputingServerless computing is a model where the management of servers and infrastructure is entirely handled by cloud providers. Developers can focus purely on code, while the underlying infrastructure, including provisioning, scaling, and maintenance, is automatically managed.Serverless computing simplifies workflow by freeing developers from infrastructure concerns and enabling them to write and deploy code. Serverless architecture scales automatically based on demand, ensuring optimal performance without manual intervention. Billing is based on actual resource consumption rather than pre-allocated server space, providing a more cost-effective approach to computing.Other IntegrationsThe future of DevOps automation also sees the integration of other innovative technologies and approaches. These integrations aim to enhance collaboration, improve efficiency, and enable more robust and resilient systems.For example, leveraging blockchain technology allows for secure and transparent transaction logging that can add an additional layer of trust and accountability in DevOps processes. Incorporating edge computing, where computation occurs closer to the data source, can reduce latency and enable real-time processing in DevOps workflows.The future of DevOps automation is dynamic, driven by continuous innovation and the adoption of emerging technologies. The trend is clear: DevOps automation is not standing still. It continuously evolves and adapts to meet the challenges of a rapidly changing technology market.From AI that’s more of a best friend than a tool, to serverless computing that makes you feel like you’ve got a secret weapon in your arsenal, to other integrations that spice things up – the possibilities are limitless.We recommend embracing these trends, investing in innovation, and remaining agile to be better positioned to thrive in the ever-shifting world of modern software development and IT operations. Staying ahead in DevOps automation is not just about keeping up with the trends – it’s about being part of the trendsetting journey.ConclusionWe’ve journeyed through the expansive landscape of DevOps automation, uncovering its layers and revealing the potential it holds for modern businesses. From understanding what DevOps really means to exploring the top strategies and future trends, our guide can provide you with the insights needed to take control of your DevOps destiny.Now, if you’re sitting there thinking, “This is great, but how do I make my business flourish thanks to this exciting DevOps trend?” don’t worry. You don’t have to be a tech wizard; you just need the right partner to bring your ideas to life. That’s where IntelliSoft comes in.With our deep expertise in DevOps automation and a history of providing exceptional DevOps automation services, IntelliSoft is committed to helping you implement a seamless, efficient, and forward-looking DevOps strategy. We offer comprehensive integration solutions, cutting-edge automation techniques, personalized guidance and support, and much more.So, why wait? The future of DevOps is bright, and with IntelliSoft by your side you can confidently take the steps needed to transform your development, operations, and overall business strategy. It’s time to harness the power of DevOps automation and elevate your organization to new heights. Contact IntelliSoft today and let us be the partner in your DevOps success story!FAQWhat is DevOps automation?DevOps automation involves automating software development processes using tools and techniques. This includes automating tasks such as code development, integration, testing, deployment, and monitoring. It fosters collaboration between development and IT operations, shortening the development cycle and enabling continuous delivery of high-quality software.What tools are commonly used in DevOps automation?In DevOps automation, various tools are employed to achieve different functions. Some of the top tools in 2023 include Jenkins for continuous integration, Docker for containerization, Kubernetes for container orchestration, Ansible for configuration management, Git for source code management, and others such as Puppet, Bamboo, Nagios, Chef, and Terraform.What are the main benefits of continuous integration and continuous delivery in DevOps?CI and CD in DevOps promote speed, efficiency, and consistency, allowing teams to streamline development, testing, and deployment. With CI/CD, code changes are integrated and deployed regularly, enabling immediate feedback and quick releases, leading to faster time-to-market and enhanced collaboration among team members.Which processes to prioritize to achieve DevOps automation?Achieving DevOps automation involves prioritizing several key processes. Infrastructure automation, continuous integration, continuous deployment (CI/CD), automated testing, and automated monitoring are typically the cornerstones of a successful DevOps automation strategy. Investing in these areas will help create an efficient and streamlined pathway for code to move from development to production.Is security a concern in DevOps automation?Security is a vital concern in DevOps automation. Ensuring safe practices and implementing security measures throughout the development lifecycle is crucial. DevSecOps, which involves integrating security into the DevOps process, is an approach used to address security concerns, provide secure apps, and satisfy clients’ needs for safety in software development.How does DevOps automation fit into the future of technology?DevOps automation is closely aligned with future trends and innovations in technology. AI-driven automation, serverless computing, and various integrations are shaping the future of DevOps, making it more agile, responsive, and adaptive to the ever-changing technological landscape. The continuous evolution of DevOps automation ensures that it remains a central part of modern software development methodologies, driving efficiency and innovation.AboutKosta MitrofanskiyI have 25 years of hands-on experience in the IT and software development industry. During this period, I helped 50+ companies to gain a technological edge across different industries. I can help you with dedicated teams, hiring stand-alone developers, developing a product design and MVP for your healthcare, logistics, or IoT projects. If you have questions concerning our cooperation or need an NDA to sign, contact info@intellisoftware.net.What Is Interoperability in Healthcare and Why Is It Crucial?March 11, 2024FinTech App Development Cost: What Factors Make the WeatherMarch 12, 2024Related PostsDORA Metrics: How You Can Measure DevOps SuccessDevSecOps: Defined, Explained, and Observed in One Article#integrio_button_69183bb602a32 .wgl_button_link { color: rgba(49,49,49,1); }#integrio_button_69183bb602a32 .wgl_button_link:hover { color: rgba(253,253,253,1); }#integrio_button_69183bb602a32 .wgl_button_link { border-color: rgba(255,78,56,1); background-color: rgba(255,255,255,1); }#integrio_button_69183bb602a32 .wgl_button_link:hover { border-color: rgba(255,78,56,1); background-color: rgba(2,10,60,1); }#integrio_button_69183bb602a32.effect_3d .link_wrapper { color: rgba(255,78,56,1); }#integrio_button_69183bb60a31b .wgl_button_link { color: rgba(49,49,49,1); }#integrio_button_69183bb60a31b .wgl_button_link:hover { color: rgba(255,255,255,1); }#integrio_button_69183bb60a31b .wgl_button_link { border-color: rgba(255,78,56,1); background-color: rgba(49,49,49,0); }#integrio_button_69183bb60a31b .wgl_button_link:hover { border-color: rgba(255,78,56,1); background-color: rgba(2,10,60,1); }#integrio_button_69183bb60a31b.effect_3d .link_wrapper { color: rgba(255,78,56,1);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