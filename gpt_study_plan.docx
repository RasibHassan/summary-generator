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Plan</w:t>
      </w:r>
    </w:p>
    <w:p>
      <w:pPr>
        <w:pStyle w:val="Heading1"/>
      </w:pPr>
      <w:r>
        <w:t>🎯 Most Important Topics to Focus On</w:t>
      </w:r>
    </w:p>
    <w:p>
      <w:r>
        <w:t>When preparing for a DevOps certification or aiming to master DevOps for professional excellence, several core topics consistently emerge as critical to both exam success and real-world application. First and foremost is **Continuous Integration and Continuous Delivery (CI/CD)**, the backbone of modern DevOps pipelines that ensures rapid, reliable software delivery with automation. Its importance is underscored by frequent exam coverage and its central role in industry practices.</w:t>
      </w:r>
    </w:p>
    <w:p>
      <w:r>
        <w:t>Next, **Version Control Systems (primarily Git)** are foundational. Understanding Git’s branching, merging, and conflict resolution is essential since it underpins collaboration and code management in DevOps workflows. Despite seeming basic, Git’s complexity in advanced features and workflows often trips learners.</w:t>
      </w:r>
    </w:p>
    <w:p>
      <w:r>
        <w:t>**Containerization and Orchestration**—notably **Docker** and **Kubernetes**—are the pillars of scalable application deployment and management. Kubernetes, in particular, is challenging due to its concepts like pods, services, namespaces, and ingress controllers, yet it frequently appears in exams and is indispensable in production environments.</w:t>
      </w:r>
    </w:p>
    <w:p>
      <w:r>
        <w:t>**Infrastructure as Code (IaC)**, with tools like **Terraform** and **Ansible**, allows automated, consistent infrastructure provisioning. Its declarative approach can be conceptually tricky, especially around state management and idempotency, but it’s a high-impact topic in exams and industry.</w:t>
      </w:r>
    </w:p>
    <w:p>
      <w:r>
        <w:t>**Monitoring and Observability** (using tools like Prometheus, Grafana, ELK Stack) is crucial for maintaining system reliability and performance post-deployment. It’s often overlooked, yet questions around metrics, alerts, and log aggregation are common, reflecting real-world needs.</w:t>
      </w:r>
    </w:p>
    <w:p>
      <w:r>
        <w:t>Finally, **DevSecOps and Security Integration** into DevOps pipelines emphasize embedding security early (“shift-left” testing). As security becomes a mandate, understanding automated security scans and vulnerability management has grown in exam prominence.</w:t>
      </w:r>
    </w:p>
    <w:p>
      <w:r>
        <w:t>Together, these topics form the backbone of modern DevOps practices and represent the highest ROI for exam preparation and career readiness.</w:t>
      </w:r>
    </w:p>
    <w:p>
      <w:r>
        <w:t>---</w:t>
      </w:r>
    </w:p>
    <w:p>
      <w:pPr>
        <w:pStyle w:val="Heading1"/>
      </w:pPr>
      <w:r>
        <w:t>📚 Core Concepts &amp; Learning Content</w:t>
      </w:r>
    </w:p>
    <w:p>
      <w:r>
        <w:t>#### Continuous Integration and Continuous Delivery (CI/CD)</w:t>
      </w:r>
    </w:p>
    <w:p>
      <w:r>
        <w:t>**Concept Explanation:** CI/CD automates the integration of code changes from multiple contributors and delivers software reliably and frequently to production or staging environments. Continuous Integration involves automated building and testing of code on every commit to detect issues early. Continuous Delivery extends CI by automating the deployment process up to production releases, often requiring manual approval before deployment. Continuous Deployment goes further by automating deployment to production without manual intervention.</w:t>
      </w:r>
    </w:p>
    <w:p>
      <w:r>
        <w:t>**Practical Examples:** Imagine a team of developers pushing code daily. CI tools like Jenkins or GitLab CI automatically build the project, run unit and integration tests, and report failures immediately. Once tests pass, the CD pipeline deploys the application to a staging environment for further testing, and eventually production, ensuring rapid, low-risk releases.</w:t>
      </w:r>
    </w:p>
    <w:p>
      <w:r>
        <w:t>**Common Formulas/Rules:** Key CI/CD pipeline stages: Code Commit → Build → Test → Deploy → Monitor. The principle of “fail fast” applies—problems are detected and addressed as soon as possible.</w:t>
      </w:r>
    </w:p>
    <w:p>
      <w:r>
        <w:t>**Tricky Points:** Confusing Continuous Delivery with Continuous Deployment is common. Remember, Continuous Delivery automates up to deployment readiness, not automatic production release. Also, pipeline design varies by tools and project needs, so understanding flexible pipeline creation is key.</w:t>
      </w:r>
    </w:p>
    <w:p>
      <w:r>
        <w:t>**Connection to Other Topics:** CI/CD pipelines integrate with version control (Git), containerization (Docker), orchestration (Kubernetes), and infrastructure provisioning (Terraform/Ansible), forming a unified automated delivery chain.</w:t>
      </w:r>
    </w:p>
    <w:p>
      <w:r>
        <w:t>---</w:t>
      </w:r>
    </w:p>
    <w:p>
      <w:r>
        <w:t>#### Version Control with Git</w:t>
      </w:r>
    </w:p>
    <w:p>
      <w:r>
        <w:t>**Concept Explanation:** Git is a distributed version control system that tracks code changes, supports branching and merging, and facilitates collaboration among developers. Unlike centralized systems, every developer has a full repository copy, enabling offline work and robust branching strategies.</w:t>
      </w:r>
    </w:p>
    <w:p>
      <w:r>
        <w:t>**Practical Examples:** Using Git, a developer creates a feature branch, commits changes locally, and pushes to a remote repository like GitHub. Pull requests facilitate code review before merging into the main branch. Advanced features like rebasing and bisecting help maintain clean history and debug issues.</w:t>
      </w:r>
    </w:p>
    <w:p>
      <w:r>
        <w:t>**Common Formulas/Rules:** Basic Git commands include `git clone`, `git add`, `git commit`, `git push`, `git pull`, `git branch`, and `git merge`. Branching workflows like Gitflow or feature branching provide structured collaboration.</w:t>
      </w:r>
    </w:p>
    <w:p>
      <w:r>
        <w:t>**Tricky Points:** Merge conflicts and rebasing can be confusing. Understanding when to use `git merge` vs. `git rebase` is critical. Also, recovering lost commits using `git reflog` and debugging with `git bisect` are advanced but exam-relevant skills.</w:t>
      </w:r>
    </w:p>
    <w:p>
      <w:r>
        <w:t>**Connection to Other Topics:** Git integrates tightly with CI tools triggering pipelines on commits, and with container builds that tag images based on commit hashes, ensuring traceability.</w:t>
      </w:r>
    </w:p>
    <w:p>
      <w:r>
        <w:t>---</w:t>
      </w:r>
    </w:p>
    <w:p>
      <w:r>
        <w:t>#### Containerization and Orchestration (Docker &amp; Kubernetes)</w:t>
      </w:r>
    </w:p>
    <w:p>
      <w:r>
        <w:t>**Concept Explanation:** Docker packages applications and their dependencies into lightweight, portable containers, enabling consistent execution across environments. Kubernetes orchestrates these containers at scale, managing deployments, scaling, networking, and high availability.</w:t>
      </w:r>
    </w:p>
    <w:p>
      <w:r>
        <w:t>**Practical Examples:** A developer writes a Dockerfile to containerize a Node.js app. Using `docker build` and `docker run`, they test locally. Kubernetes manages hundreds of such containers, automatically restarting failed pods, balancing load, and rolling out updates with zero downtime.</w:t>
      </w:r>
    </w:p>
    <w:p>
      <w:r>
        <w:t>**Common Formulas/Rules:** Kubernetes core objects include Pods (smallest deployable units), Deployments (manage pod replicas and updates), Services (networking abstraction), and Namespaces (logical partitioning). Understanding `kubectl` commands to create, update, and troubleshoot resources is essential.</w:t>
      </w:r>
    </w:p>
    <w:p>
      <w:r>
        <w:t>**Tricky Points:** Kubernetes networking and ingress controllers are complex. Concepts like service discovery, persistent volumes, and RBAC (Role-Based Access Control) often confuse learners. Also, container storage persistence and stateful sets require special attention.</w:t>
      </w:r>
    </w:p>
    <w:p>
      <w:r>
        <w:t>**Connection to Other Topics:** Containers are the deployment units in CI/CD pipelines, and Kubernetes clusters need infrastructure provisioning (IaC) and monitoring.</w:t>
      </w:r>
    </w:p>
    <w:p>
      <w:r>
        <w:t>---</w:t>
      </w:r>
    </w:p>
    <w:p>
      <w:r>
        <w:t>#### Infrastructure as Code (IaC) with Terraform and Ansible</w:t>
      </w:r>
    </w:p>
    <w:p>
      <w:r>
        <w:t>**Concept Explanation:** IaC allows managing and provisioning infrastructure through machine-readable definition files rather than manual configuration. Terraform uses declarative configuration files to provision cloud and on-prem resources, tracking state for idempotency. Ansible automates configuration management and software provisioning using YAML-based playbooks.</w:t>
      </w:r>
    </w:p>
    <w:p>
      <w:r>
        <w:t>**Practical Examples:** A Terraform script defines AWS EC2 instances, security groups, and networking, which can be version-controlled and reused. Ansible playbooks configure installed packages, deploy applications, and manage configurations on these instances.</w:t>
      </w:r>
    </w:p>
    <w:p>
      <w:r>
        <w:t>**Common Formulas/Rules:** Terraform uses `.tf` files and commands like `terraform init`, `plan`, `apply`, and `destroy`. Ansible playbooks structure tasks under plays, using modules and roles for reuse. Both emphasize idempotency—running scripts multiple times results in the same system state.</w:t>
      </w:r>
    </w:p>
    <w:p>
      <w:r>
        <w:t>**Tricky Points:** Terraform state management and handling drift between real infrastructure and code can be challenging. Ansible’s inventory management and understanding when to use roles vs. playbooks also require careful study.</w:t>
      </w:r>
    </w:p>
    <w:p>
      <w:r>
        <w:t>**Connection to Other Topics:** IaC enables automated environment setup for Kubernetes clusters and CI/CD pipelines, integrating with monitoring and security tools.</w:t>
      </w:r>
    </w:p>
    <w:p>
      <w:r>
        <w:t>---</w:t>
      </w:r>
    </w:p>
    <w:p>
      <w:r>
        <w:t>#### Monitoring and Observability (Prometheus, Grafana, ELK Stack)</w:t>
      </w:r>
    </w:p>
    <w:p>
      <w:r>
        <w:t>**Concept Explanation:** Monitoring tools collect metrics, logs, and traces, providing visibility into system health and performance. Prometheus scrapes time-series metrics, Grafana visualizes these with dashboards, and the ELK Stack centralizes and analyzes logs.</w:t>
      </w:r>
    </w:p>
    <w:p>
      <w:r>
        <w:t>**Practical Examples:** Prometheus monitors container CPU and memory usage, triggering alerts on anomalies. Grafana dashboards visualize these metrics for DevOps teams. ELK Stack processes application logs, helping troubleshoot production issues.</w:t>
      </w:r>
    </w:p>
    <w:p>
      <w:r>
        <w:t>**Common Formulas/Rules:** Understanding metric types (counters, gauges), alerting rules, and visualization panels is key. The “three pillars” of observability are metrics, logs, and traces.</w:t>
      </w:r>
    </w:p>
    <w:p>
      <w:r>
        <w:t>**Tricky Points:** Configuring alert thresholds without causing noise, correlating logs with metrics, and managing distributed tracing require practical experience.</w:t>
      </w:r>
    </w:p>
    <w:p>
      <w:r>
        <w:t>**Connection to Other Topics:** Monitoring is integral to CI/CD pipelines (post-deployment checks), Kubernetes health probes, and security audits.</w:t>
      </w:r>
    </w:p>
    <w:p>
      <w:r>
        <w:t>---</w:t>
      </w:r>
    </w:p>
    <w:p>
      <w:r>
        <w:t>#### DevSecOps and Security Integration</w:t>
      </w:r>
    </w:p>
    <w:p>
      <w:r>
        <w:t>**Concept Explanation:** DevSecOps integrates security practices into the DevOps lifecycle, embedding automated security checks early in development and deployment processes to ensure applications are secure by design.</w:t>
      </w:r>
    </w:p>
    <w:p>
      <w:r>
        <w:t>**Practical Examples:** Automated static application security testing (SAST) runs in CI pipelines, scanning code for vulnerabilities. Secrets management tools like Ansible Vault or HashiCorp Vault protect sensitive information.</w:t>
      </w:r>
    </w:p>
    <w:p>
      <w:r>
        <w:t>**Common Formulas/Rules:** “Shift-left” testing means incorporating security early. Compliance requirements and threat modeling guide security practices.</w:t>
      </w:r>
    </w:p>
    <w:p>
      <w:r>
        <w:t>**Tricky Points:** Balancing automation speed with thorough security, avoiding false positives in scans, and managing secrets securely in pipelines are common challenges.</w:t>
      </w:r>
    </w:p>
    <w:p>
      <w:r>
        <w:t>**Connection to Other Topics:** DevSecOps overlays CI/CD, IaC, container security, and monitoring, ensuring security is pervasive.</w:t>
      </w:r>
    </w:p>
    <w:p>
      <w:r>
        <w:t>---</w:t>
      </w:r>
    </w:p>
    <w:p>
      <w:pPr>
        <w:pStyle w:val="Heading1"/>
      </w:pPr>
      <w:r>
        <w:t>💡 Why This Matters: Exam Relevance</w:t>
      </w:r>
    </w:p>
    <w:p>
      <w:r>
        <w:t>**CI/CD** questions often appear as multiple-choice or scenario-based case studies testing your understanding of pipeline stages, tools (Jenkins, GitLab CI), and best practices like fail-fast and rollback strategies. Given its criticality, it carries significant scoring weight and appears across domains. Real-world professionals rely on CI/CD for rapid feature delivery and quality assurance; misunderstanding CD vs. deployment automation is a common exam trap.</w:t>
      </w:r>
    </w:p>
    <w:p>
      <w:r>
        <w:t>**Git** topics typically feature in command-focused questions and workflow scenarios, testing your ability to resolve merges, perform branching strategies, and recover lost commits. This foundational skill is repeatedly tested because poor version control practices cause costly real-world issues.</w:t>
      </w:r>
    </w:p>
    <w:p>
      <w:r>
        <w:t>**Docker and Kubernetes** are prominent in practical and conceptual questions, including architecture, commands (`kubectl`), and troubleshooting cluster issues. These technologies are central to modern cloud-native DevOps, and proficiency here distinguishes candidates. Pitfalls include confusing Kubernetes components or networking concepts.</w:t>
      </w:r>
    </w:p>
    <w:p>
      <w:r>
        <w:t>**IaC** questions assess your grasp of declarative vs. imperative provisioning, Terraform syntax, and Ansible playbook structure. Exams probe your understanding of idempotency and state management. Knowing IaC is vital as infrastructure automation is a cornerstone of scalable DevOps.</w:t>
      </w:r>
    </w:p>
    <w:p>
      <w:r>
        <w:t>**Monitoring and Observability** typically appear as questions about tool selection, metric types, alerting, and log management. Though sometimes undervalued, this topic’s exam presence reflects its real-world necessity for maintaining production reliability.</w:t>
      </w:r>
    </w:p>
    <w:p>
      <w:r>
        <w:t>**DevSecOps** is increasingly emphasized in exams, often as scenario-based questions requiring integration of security into pipelines, understanding automated security testing tools, and compliance. Neglecting security considerations is a red flag in both exams and professional practice.</w:t>
      </w:r>
    </w:p>
    <w:p>
      <w:r>
        <w:t>---</w:t>
      </w:r>
    </w:p>
    <w:p>
      <w:pPr>
        <w:pStyle w:val="Heading1"/>
      </w:pPr>
      <w:r>
        <w:t>📖 Curated Resources</w:t>
      </w:r>
    </w:p>
    <w:p>
      <w:r>
        <w:t>**Books:**</w:t>
      </w:r>
    </w:p>
    <w:p>
      <w:pPr>
        <w:pStyle w:val="ListBullet"/>
      </w:pPr>
      <w:r>
        <w:t>- *Accelerate* by Forsgren, Humble, and Kim — Recommended for understanding the science behind DevOps performance and DORA metrics.</w:t>
      </w:r>
    </w:p>
    <w:p>
      <w:pPr>
        <w:pStyle w:val="ListBullet"/>
      </w:pPr>
      <w:r>
        <w:t>- *The DevOps Handbook* by Kim et al. — Deep dive into DevOps practices, culture, and tools.</w:t>
      </w:r>
    </w:p>
    <w:p>
      <w:pPr>
        <w:pStyle w:val="ListBullet"/>
      </w:pPr>
      <w:r>
        <w:t>- *The Phoenix Project* by Kim, Behr, and Spafford — Offers cultural context of DevOps transformation.</w:t>
      </w:r>
    </w:p>
    <w:p>
      <w:r>
        <w:t>**Online Courses/Videos:**</w:t>
      </w:r>
    </w:p>
    <w:p>
      <w:pPr>
        <w:pStyle w:val="ListBullet"/>
      </w:pPr>
      <w:r>
        <w:t>- Edureka’s DevOps Certification Training — Covers CI/CD, Docker, Kubernetes, and Git with hands-on projects.</w:t>
      </w:r>
    </w:p>
    <w:p>
      <w:pPr>
        <w:pStyle w:val="ListBullet"/>
      </w:pPr>
      <w:r>
        <w:t>- Oregon State University’s DevOps Bootcamp — Free, practical-oriented.</w:t>
      </w:r>
    </w:p>
    <w:p>
      <w:pPr>
        <w:pStyle w:val="ListBullet"/>
      </w:pPr>
      <w:r>
        <w:t>- YouTube channels like “Techworld with Nana” and Bret Fisher — Great for Docker and Kubernetes basics.</w:t>
      </w:r>
    </w:p>
    <w:p>
      <w:r>
        <w:t>**Practice Materials:**</w:t>
      </w:r>
    </w:p>
    <w:p>
      <w:pPr>
        <w:pStyle w:val="ListBullet"/>
      </w:pPr>
      <w:r>
        <w:t>- [roadmap.sh/devops](https://roadmap.sh/devops) — Comprehensive roadmap with links to tutorials and labs.</w:t>
      </w:r>
    </w:p>
    <w:p>
      <w:pPr>
        <w:pStyle w:val="ListBullet"/>
      </w:pPr>
      <w:r>
        <w:t>- Jenkins, GitHub, and Kubernetes official documentation for hands-on examples.</w:t>
      </w:r>
    </w:p>
    <w:p>
      <w:pPr>
        <w:pStyle w:val="ListBullet"/>
      </w:pPr>
      <w:r>
        <w:t>- Mock exams available on certification sites (e.g., AWS, Azure DevOps) aligned with certification objectives.</w:t>
      </w:r>
    </w:p>
    <w:p>
      <w:r>
        <w:t>**Tools &amp; Software:**</w:t>
      </w:r>
    </w:p>
    <w:p>
      <w:pPr>
        <w:pStyle w:val="ListBullet"/>
      </w:pPr>
      <w:r>
        <w:t>- Jenkins, GitLab CI, CircleCI for CI/CD pipelines.</w:t>
      </w:r>
    </w:p>
    <w:p>
      <w:pPr>
        <w:pStyle w:val="ListBullet"/>
      </w:pPr>
      <w:r>
        <w:t>- Docker and Kubernetes for container management.</w:t>
      </w:r>
    </w:p>
    <w:p>
      <w:pPr>
        <w:pStyle w:val="ListBullet"/>
      </w:pPr>
      <w:r>
        <w:t>- Terraform and Ansible for IaC.</w:t>
      </w:r>
    </w:p>
    <w:p>
      <w:pPr>
        <w:pStyle w:val="ListBullet"/>
      </w:pPr>
      <w:r>
        <w:t>- Prometheus, Grafana, ELK Stack for monitoring and observability.</w:t>
      </w:r>
    </w:p>
    <w:p>
      <w:pPr>
        <w:pStyle w:val="ListBullet"/>
      </w:pPr>
      <w:r>
        <w:t>- Ansible Vault or HashiCorp Vault for secrets management.</w:t>
      </w:r>
    </w:p>
    <w:p>
      <w:r>
        <w:t>**Communities:**</w:t>
      </w:r>
    </w:p>
    <w:p>
      <w:pPr>
        <w:pStyle w:val="ListBullet"/>
      </w:pPr>
      <w:r>
        <w:t>- Reddit’s r/devops for peer advice and resources.</w:t>
      </w:r>
    </w:p>
    <w:p>
      <w:pPr>
        <w:pStyle w:val="ListBullet"/>
      </w:pPr>
      <w:r>
        <w:t>- Discord servers focused on DevOps, Kubernetes.</w:t>
      </w:r>
    </w:p>
    <w:p>
      <w:pPr>
        <w:pStyle w:val="ListBullet"/>
      </w:pPr>
      <w:r>
        <w:t>- Local meetups and online forums like Dev.to and Stack Overflow to discuss problems and solutions.</w:t>
      </w:r>
    </w:p>
    <w:p>
      <w:r>
        <w:t>---</w:t>
      </w:r>
    </w:p>
    <w:p>
      <w:pPr>
        <w:pStyle w:val="Heading1"/>
      </w:pPr>
      <w:r>
        <w:t>🧠 Effective Study Strategies</w:t>
      </w:r>
    </w:p>
    <w:p>
      <w:r>
        <w:t>**Time Management:** Successful candidates allocate approximately 3-5 hours per day over 8-12 weeks. Early weeks focus on foundational concepts (Git, Linux basics, scripting), followed by tool mastery (Docker, Kubernetes), then pipeline and infrastructure automation, finishing with security and monitoring.</w:t>
      </w:r>
    </w:p>
    <w:p>
      <w:r>
        <w:t>**Study Techniques:** Active recall via flashcards and quizzes helps retain command syntax and concepts. Spaced repetition ensures long-term memory. Taking notes during tutorials and rewriting concepts in your own words aid understanding.</w:t>
      </w:r>
    </w:p>
    <w:p>
      <w:r>
        <w:t>**Practice Strategy:** Begin practice tests after mastering basics (week 3-4). Take multiple practice exams (~5-7) to build confidence. Review incorrect answers thoroughly, focusing on weak areas. Use simulation environments to mimic real-world setups.</w:t>
      </w:r>
    </w:p>
    <w:p>
      <w:r>
        <w:t>**Group Study:** Peer discussions and study groups accelerate problem-solving and expose you to diverse scenarios. Teaching concepts to others solidifies your own understanding.</w:t>
      </w:r>
    </w:p>
    <w:p>
      <w:r>
        <w:t>**Week-by-Week Approach:**</w:t>
      </w:r>
    </w:p>
    <w:p>
      <w:pPr>
        <w:pStyle w:val="ListBullet"/>
      </w:pPr>
      <w:r>
        <w:t>- **Weeks 1-2 (Foundation):** Linux CLI, Git basics, scripting, OS concepts. Use online tutorials and command-line practice.</w:t>
      </w:r>
    </w:p>
    <w:p>
      <w:pPr>
        <w:pStyle w:val="ListBullet"/>
      </w:pPr>
      <w:r>
        <w:t>- **Weeks 3-4 (Version Control &amp; Configuration Management):** Advanced Git, Ansible fundamentals, writing playbooks.</w:t>
      </w:r>
    </w:p>
    <w:p>
      <w:pPr>
        <w:pStyle w:val="ListBullet"/>
      </w:pPr>
      <w:r>
        <w:t>- **Weeks 5-7 (CI/CD &amp; Containerization):** Jenkins pipelines, Docker container lifecycle, Kubernetes architecture and commands.</w:t>
      </w:r>
    </w:p>
    <w:p>
      <w:pPr>
        <w:pStyle w:val="ListBullet"/>
      </w:pPr>
      <w:r>
        <w:t>- **Weeks 8-9 (Infrastructure Automation):** Terraform scripts, cloud provider services (AWS/Azure/GCP), IaC best practices.</w:t>
      </w:r>
    </w:p>
    <w:p>
      <w:pPr>
        <w:pStyle w:val="ListBullet"/>
      </w:pPr>
      <w:r>
        <w:t>- **Weeks 10-11 (Monitoring &amp; Security):** Prometheus, Grafana dashboards, ELK Stack, DevSecOps principles and tools.</w:t>
      </w:r>
    </w:p>
    <w:p>
      <w:pPr>
        <w:pStyle w:val="ListBullet"/>
      </w:pPr>
      <w:r>
        <w:t>- **Final Week:** Full pipeline review, mock exams, focus on weak spots, no new topics. Rest and mentally prepare.</w:t>
      </w:r>
    </w:p>
    <w:p>
      <w:r>
        <w:t>---</w:t>
      </w:r>
    </w:p>
    <w:p>
      <w:pPr>
        <w:pStyle w:val="Heading1"/>
      </w:pPr>
      <w:r>
        <w:t>⚠️ User Insights: What Works &amp; What Doesn't</w:t>
      </w:r>
    </w:p>
    <w:p>
      <w:r>
        <w:t>**What Successful Candidates Did:** They emphasized hands-on practice over passive learning, building real pipelines and deploying containerized apps. They used multiple resources, mixing books, videos, and labs. Consistent daily study and active community engagement kept motivation high.</w:t>
      </w:r>
    </w:p>
    <w:p>
      <w:r>
        <w:t>**Common Mistakes to Avoid:** Overemphasizing certifications without practical experience; neglecting foundational Linux and networking skills; ignoring security aspects; rushing to advanced topics without mastering basics; relying solely on one resource or course.</w:t>
      </w:r>
    </w:p>
    <w:p>
      <w:r>
        <w:t>**Exam Day Reality:** Many found exam questions more scenario-oriented than straightforward tool commands, requiring conceptual understanding. Time pressure is notable; pacing is critical. Some encountered unexpected integrations or hybrid methodology questions. Practice exams tend to be easier, so prepare for more complex scenarios.</w:t>
      </w:r>
    </w:p>
    <w:p>
      <w:r>
        <w:t>**Emotional/Mental Preparation:** Managing anxiety through mock tests and study groups helps. Confidence builds as practical skills improve. Remembering that DevOps is as much culture as technology aids mindset. Keeping the end career goal in mind fuels perseverance.</w:t>
      </w:r>
    </w:p>
    <w:p>
      <w:r>
        <w:t>---</w:t>
      </w:r>
    </w:p>
    <w:p>
      <w:pPr>
        <w:pStyle w:val="Heading1"/>
      </w:pPr>
      <w:r>
        <w:t>📅 Suggested Study Plan</w:t>
      </w:r>
    </w:p>
    <w:p>
      <w:r>
        <w:t>**Assumptions:**</w:t>
      </w:r>
    </w:p>
    <w:p>
      <w:pPr>
        <w:pStyle w:val="ListBullet"/>
      </w:pPr>
      <w:r>
        <w:t>- Weekly study time: 15-20 hours (2-3 hours daily + weekend sessions)</w:t>
      </w:r>
    </w:p>
    <w:p>
      <w:pPr>
        <w:pStyle w:val="ListBullet"/>
      </w:pPr>
      <w:r>
        <w:t>- Total prep time: 10 weeks</w:t>
      </w:r>
    </w:p>
    <w:p>
      <w:pPr>
        <w:pStyle w:val="ListBullet"/>
      </w:pPr>
      <w:r>
        <w:t>- Prior knowledge: Beginner to intermediate (some scripting, Linux basics)</w:t>
      </w:r>
    </w:p>
    <w:p>
      <w:r>
        <w:t>---</w:t>
      </w:r>
    </w:p>
    <w:p>
      <w:r>
        <w:t>**Week 1-2: Foundation Building**</w:t>
      </w:r>
    </w:p>
    <w:p>
      <w:r>
        <w:t>Focus on Linux command-line proficiency, basic networking (IP, TCP/IP), and Git fundamentals. Use free CLI tutorials and Git labs. Goal: Comfort with shell scripting and version control basics. Practice: Create local Git repositories, perform branching and merging.</w:t>
      </w:r>
    </w:p>
    <w:p>
      <w:r>
        <w:t>**Week 3-4: Version Control &amp; Configuration Management**</w:t>
      </w:r>
    </w:p>
    <w:p>
      <w:r>
        <w:t>Deepen Git knowledge (rebasing, conflict resolution), start Ansible basics, write simple playbooks. Goal: Automate configuration tasks. Resources: Ansible official docs, Git branching strategy guides. Practice: Build playbooks for server setup.</w:t>
      </w:r>
    </w:p>
    <w:p>
      <w:r>
        <w:t>**Week 5-7: Continuous Integration &amp; Containerization**</w:t>
      </w:r>
    </w:p>
    <w:p>
      <w:r>
        <w:t>Learn Jenkins pipeline syntax, set up CI jobs. Master Docker fundamentals: build, run, and manage containers. Begin Kubernetes basics: pods, deployments, services. Goal: Create a CI pipeline deploying containerized apps. Practice: Deploy a multi-container app on Kubernetes.</w:t>
      </w:r>
    </w:p>
    <w:p>
      <w:r>
        <w:t>**Week 8-9: Infrastructure &amp; Automation**</w:t>
      </w:r>
    </w:p>
    <w:p>
      <w:r>
        <w:t>Focus on Terraform scripting and cloud platform basics (AWS preferred). Learn to automate infrastructure provisioning. Goal: Deploy infrastructure reliably as code. Practice: Write Terraform configs for AWS EC2, VPC, and storage.</w:t>
      </w:r>
    </w:p>
    <w:p>
      <w:r>
        <w:t>**Week 10: Monitoring, Security &amp; Final Review**</w:t>
      </w:r>
    </w:p>
    <w:p>
      <w:r>
        <w:t>Study monitoring tools (Prometheus, Grafana, ELK). Understand DevSecOps principles and implement basic security scans in pipelines. Goal: Integrate monitoring and security into CI/CD. Practice: Set up monitoring dashboards; add static code analysis to pipeline.</w:t>
      </w:r>
    </w:p>
    <w:p>
      <w:r>
        <w:t>**Final Days: Exam Readiness**</w:t>
      </w:r>
    </w:p>
    <w:p>
      <w:r>
        <w:t>Take full-length practice exams. Review all weak areas. Avoid learning new topics. Prepare mentally and physically. Day before: Rest, light review of notes.</w:t>
      </w:r>
    </w:p>
    <w:p>
      <w:r>
        <w:t>---</w:t>
      </w:r>
    </w:p>
    <w:p>
      <w:r>
        <w:t>This study guide distills diverse sources into a focused roadmap to mastering DevOps for certification and career success. Stay consistent, focus on concepts as much as tools, and integrate hands-on projects throughout to build confidence and competence. 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